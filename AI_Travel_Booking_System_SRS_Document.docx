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9BBC0" w14:textId="77777777" w:rsidR="00467506" w:rsidRDefault="00467506" w:rsidP="00467506">
      <w:pPr>
        <w:jc w:val="center"/>
      </w:pPr>
      <w:r>
        <w:rPr>
          <w:b/>
          <w:color w:val="1F4E79"/>
          <w:sz w:val="44"/>
        </w:rPr>
        <w:t>Software Requirements Specification (SRS)</w:t>
      </w:r>
    </w:p>
    <w:p w14:paraId="0F94969C" w14:textId="77777777" w:rsidR="00467506" w:rsidRPr="00467506" w:rsidRDefault="00467506" w:rsidP="00467506">
      <w:pPr>
        <w:jc w:val="center"/>
        <w:rPr>
          <w:sz w:val="44"/>
          <w:szCs w:val="44"/>
        </w:rPr>
      </w:pPr>
      <w:r w:rsidRPr="00467506">
        <w:rPr>
          <w:b/>
          <w:sz w:val="44"/>
          <w:szCs w:val="44"/>
        </w:rPr>
        <w:t>AI Travel Booking System</w:t>
      </w:r>
    </w:p>
    <w:p w14:paraId="52629AB0" w14:textId="77777777" w:rsidR="00467506" w:rsidRPr="00467506" w:rsidRDefault="00467506" w:rsidP="00467506">
      <w:pPr>
        <w:jc w:val="center"/>
        <w:rPr>
          <w:sz w:val="32"/>
          <w:szCs w:val="32"/>
        </w:rPr>
      </w:pPr>
      <w:r w:rsidRPr="00467506">
        <w:rPr>
          <w:i/>
          <w:sz w:val="32"/>
          <w:szCs w:val="32"/>
        </w:rPr>
        <w:t>A Multi-Agent AI Travel Planning and Booking Assistance Platform</w:t>
      </w:r>
    </w:p>
    <w:p w14:paraId="2BD53EBC" w14:textId="77777777" w:rsidR="00467506" w:rsidRPr="00467506" w:rsidRDefault="00467506" w:rsidP="00467506">
      <w:pPr>
        <w:rPr>
          <w:sz w:val="28"/>
          <w:szCs w:val="28"/>
        </w:rPr>
      </w:pPr>
      <w: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35"/>
        <w:gridCol w:w="5895"/>
      </w:tblGrid>
      <w:tr w:rsidR="00467506" w:rsidRPr="00467506" w14:paraId="66FAD1C9" w14:textId="77777777" w:rsidTr="00467506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D4823F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b/>
                <w:sz w:val="28"/>
                <w:szCs w:val="28"/>
              </w:rPr>
              <w:t>Project Repository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7D76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sz w:val="28"/>
                <w:szCs w:val="28"/>
              </w:rPr>
              <w:t>https://github.com/MansiTiwary/AI-Travel-Booking-System</w:t>
            </w:r>
          </w:p>
        </w:tc>
      </w:tr>
      <w:tr w:rsidR="00467506" w:rsidRPr="00467506" w14:paraId="1D1AE5C2" w14:textId="77777777" w:rsidTr="00467506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EF585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b/>
                <w:sz w:val="28"/>
                <w:szCs w:val="28"/>
              </w:rPr>
              <w:t>Prepared By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DBF90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sz w:val="28"/>
                <w:szCs w:val="28"/>
              </w:rPr>
              <w:t>Mansi Tiwary and Yash Gupta</w:t>
            </w:r>
          </w:p>
        </w:tc>
      </w:tr>
      <w:tr w:rsidR="00467506" w:rsidRPr="00467506" w14:paraId="1D38F120" w14:textId="77777777" w:rsidTr="00467506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D1347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b/>
                <w:sz w:val="28"/>
                <w:szCs w:val="28"/>
              </w:rPr>
              <w:t>Version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94F6D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sz w:val="28"/>
                <w:szCs w:val="28"/>
              </w:rPr>
              <w:t>1.0 Approved</w:t>
            </w:r>
          </w:p>
        </w:tc>
      </w:tr>
      <w:tr w:rsidR="00467506" w:rsidRPr="00467506" w14:paraId="41EE8F88" w14:textId="77777777" w:rsidTr="00467506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71B03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b/>
                <w:sz w:val="28"/>
                <w:szCs w:val="28"/>
              </w:rPr>
              <w:t>Date Created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41961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sz w:val="28"/>
                <w:szCs w:val="28"/>
              </w:rPr>
              <w:t>30 June 2026</w:t>
            </w:r>
          </w:p>
        </w:tc>
      </w:tr>
      <w:tr w:rsidR="00467506" w:rsidRPr="00467506" w14:paraId="5E6F439B" w14:textId="77777777" w:rsidTr="00467506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52075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b/>
                <w:sz w:val="28"/>
                <w:szCs w:val="28"/>
              </w:rPr>
              <w:t>Document Type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B105A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sz w:val="28"/>
                <w:szCs w:val="28"/>
              </w:rPr>
              <w:t>Software Requirements Specification</w:t>
            </w:r>
          </w:p>
        </w:tc>
      </w:tr>
      <w:tr w:rsidR="00467506" w:rsidRPr="00467506" w14:paraId="214EFCFE" w14:textId="77777777" w:rsidTr="00467506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17556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b/>
                <w:sz w:val="28"/>
                <w:szCs w:val="28"/>
              </w:rPr>
              <w:t>Project Status</w:t>
            </w:r>
          </w:p>
        </w:tc>
        <w:tc>
          <w:tcPr>
            <w:tcW w:w="6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F50E4" w14:textId="77777777" w:rsidR="00467506" w:rsidRPr="00467506" w:rsidRDefault="00467506">
            <w:pPr>
              <w:rPr>
                <w:sz w:val="28"/>
                <w:szCs w:val="28"/>
              </w:rPr>
            </w:pPr>
            <w:r w:rsidRPr="00467506">
              <w:rPr>
                <w:sz w:val="28"/>
                <w:szCs w:val="28"/>
              </w:rPr>
              <w:t>Beta Version - Under Active Development</w:t>
            </w:r>
          </w:p>
        </w:tc>
      </w:tr>
    </w:tbl>
    <w:p w14:paraId="6E4C5EA8" w14:textId="77777777" w:rsidR="00467506" w:rsidRPr="00467506" w:rsidRDefault="00467506" w:rsidP="00467506">
      <w:pPr>
        <w:rPr>
          <w:rFonts w:ascii="Arial" w:hAnsi="Arial"/>
          <w:sz w:val="28"/>
          <w:szCs w:val="28"/>
        </w:rPr>
      </w:pPr>
      <w:r w:rsidRPr="00467506">
        <w:rPr>
          <w:sz w:val="28"/>
          <w:szCs w:val="28"/>
        </w:rPr>
        <w:br w:type="page"/>
      </w:r>
    </w:p>
    <w:p w14:paraId="728ED738" w14:textId="77777777" w:rsidR="00D95B89" w:rsidRDefault="006A7CB8">
      <w:pPr>
        <w:pStyle w:val="Heading1"/>
      </w:pPr>
      <w:r>
        <w:lastRenderedPageBreak/>
        <w:t>Revision History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D95B89" w14:paraId="68D814AC" w14:textId="77777777" w:rsidTr="004675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E37CD9" w14:textId="77777777" w:rsidR="00D95B89" w:rsidRDefault="006A7CB8">
            <w:r>
              <w:t>Version</w:t>
            </w:r>
          </w:p>
        </w:tc>
        <w:tc>
          <w:tcPr>
            <w:tcW w:w="2160" w:type="dxa"/>
          </w:tcPr>
          <w:p w14:paraId="6E397442" w14:textId="77777777" w:rsidR="00D95B89" w:rsidRDefault="006A7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160" w:type="dxa"/>
          </w:tcPr>
          <w:p w14:paraId="2D2E09AE" w14:textId="77777777" w:rsidR="00D95B89" w:rsidRDefault="006A7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2160" w:type="dxa"/>
          </w:tcPr>
          <w:p w14:paraId="5A361BDF" w14:textId="77777777" w:rsidR="00D95B89" w:rsidRDefault="006A7C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D95B89" w14:paraId="108E2DBF" w14:textId="77777777" w:rsidTr="004675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9E0272" w14:textId="77777777" w:rsidR="00D95B89" w:rsidRDefault="006A7CB8">
            <w:r>
              <w:t>1.0</w:t>
            </w:r>
          </w:p>
        </w:tc>
        <w:tc>
          <w:tcPr>
            <w:tcW w:w="2160" w:type="dxa"/>
          </w:tcPr>
          <w:p w14:paraId="7CD0A1D5" w14:textId="77777777" w:rsidR="00D95B89" w:rsidRDefault="006A7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30 June </w:t>
            </w:r>
            <w:r>
              <w:t>2026</w:t>
            </w:r>
          </w:p>
        </w:tc>
        <w:tc>
          <w:tcPr>
            <w:tcW w:w="2160" w:type="dxa"/>
          </w:tcPr>
          <w:p w14:paraId="6ADD6116" w14:textId="77777777" w:rsidR="00D95B89" w:rsidRDefault="006A7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Mansi Tiwary</w:t>
            </w:r>
          </w:p>
        </w:tc>
        <w:tc>
          <w:tcPr>
            <w:tcW w:w="2160" w:type="dxa"/>
          </w:tcPr>
          <w:p w14:paraId="49E27ACF" w14:textId="77777777" w:rsidR="00D95B89" w:rsidRDefault="006A7C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SRS</w:t>
            </w:r>
          </w:p>
        </w:tc>
      </w:tr>
    </w:tbl>
    <w:p w14:paraId="32A0A10A" w14:textId="77777777" w:rsidR="00467506" w:rsidRDefault="00467506">
      <w:pPr>
        <w:pStyle w:val="Heading1"/>
      </w:pPr>
    </w:p>
    <w:p w14:paraId="397DA3FF" w14:textId="2A53D29D" w:rsidR="00D95B89" w:rsidRDefault="006A7CB8">
      <w:pPr>
        <w:pStyle w:val="Heading1"/>
      </w:pPr>
      <w:r>
        <w:t>Table of Contents</w:t>
      </w:r>
    </w:p>
    <w:p w14:paraId="24093C8A" w14:textId="77777777" w:rsidR="00D95B89" w:rsidRDefault="006A7CB8">
      <w:pPr>
        <w:pStyle w:val="ListBullet"/>
      </w:pPr>
      <w:r>
        <w:t>1. Introduction</w:t>
      </w:r>
    </w:p>
    <w:p w14:paraId="116437E0" w14:textId="77777777" w:rsidR="00D95B89" w:rsidRDefault="006A7CB8">
      <w:pPr>
        <w:pStyle w:val="ListBullet"/>
      </w:pPr>
      <w:r>
        <w:t>2. Overall Description</w:t>
      </w:r>
    </w:p>
    <w:p w14:paraId="4CC059A0" w14:textId="77777777" w:rsidR="00D95B89" w:rsidRDefault="006A7CB8">
      <w:pPr>
        <w:pStyle w:val="ListBullet"/>
      </w:pPr>
      <w:r>
        <w:t>3. External Interface Requirements</w:t>
      </w:r>
    </w:p>
    <w:p w14:paraId="0A3B3362" w14:textId="77777777" w:rsidR="00D95B89" w:rsidRDefault="006A7CB8">
      <w:pPr>
        <w:pStyle w:val="ListBullet"/>
      </w:pPr>
      <w:r>
        <w:t>4. System Features / Functional Requirements</w:t>
      </w:r>
    </w:p>
    <w:p w14:paraId="1C2EEB6E" w14:textId="77777777" w:rsidR="00D95B89" w:rsidRDefault="006A7CB8">
      <w:pPr>
        <w:pStyle w:val="ListBullet"/>
      </w:pPr>
      <w:r>
        <w:t>5. Other Non-Functional Requirements</w:t>
      </w:r>
    </w:p>
    <w:p w14:paraId="4F0A909C" w14:textId="77777777" w:rsidR="00D95B89" w:rsidRDefault="006A7CB8">
      <w:pPr>
        <w:pStyle w:val="ListBullet"/>
      </w:pPr>
      <w:r>
        <w:t>6. Database Requirements</w:t>
      </w:r>
    </w:p>
    <w:p w14:paraId="635A8C9B" w14:textId="77777777" w:rsidR="00D95B89" w:rsidRDefault="006A7CB8">
      <w:pPr>
        <w:pStyle w:val="ListBullet"/>
      </w:pPr>
      <w:r>
        <w:t>7. System Architecture and</w:t>
      </w:r>
      <w:r>
        <w:t xml:space="preserve"> Design</w:t>
      </w:r>
    </w:p>
    <w:p w14:paraId="23D111A5" w14:textId="77777777" w:rsidR="00D95B89" w:rsidRDefault="006A7CB8">
      <w:pPr>
        <w:pStyle w:val="ListBullet"/>
      </w:pPr>
      <w:r>
        <w:t>8. Use Case Model</w:t>
      </w:r>
    </w:p>
    <w:p w14:paraId="269E99AB" w14:textId="77777777" w:rsidR="00D95B89" w:rsidRDefault="006A7CB8">
      <w:pPr>
        <w:pStyle w:val="ListBullet"/>
      </w:pPr>
      <w:r>
        <w:t>9. Test Cases</w:t>
      </w:r>
    </w:p>
    <w:p w14:paraId="2D7A0DD6" w14:textId="77777777" w:rsidR="00D95B89" w:rsidRDefault="006A7CB8">
      <w:pPr>
        <w:pStyle w:val="ListBullet"/>
      </w:pPr>
      <w:r>
        <w:t>10. Assumptions, Dependencies and Constraints</w:t>
      </w:r>
    </w:p>
    <w:p w14:paraId="3E71A6FB" w14:textId="77777777" w:rsidR="00D95B89" w:rsidRDefault="006A7CB8">
      <w:pPr>
        <w:pStyle w:val="ListBullet"/>
      </w:pPr>
      <w:r>
        <w:t>11. Future Enhancements</w:t>
      </w:r>
    </w:p>
    <w:p w14:paraId="291FB5AA" w14:textId="77777777" w:rsidR="00D95B89" w:rsidRDefault="006A7CB8">
      <w:pPr>
        <w:pStyle w:val="ListBullet"/>
      </w:pPr>
      <w:r>
        <w:t>12. References</w:t>
      </w:r>
    </w:p>
    <w:p w14:paraId="4089035D" w14:textId="77777777" w:rsidR="00D95B89" w:rsidRDefault="006A7CB8">
      <w:pPr>
        <w:pStyle w:val="ListBullet"/>
      </w:pPr>
      <w:r>
        <w:t>1. Introduction</w:t>
      </w:r>
    </w:p>
    <w:p w14:paraId="6352E0FF" w14:textId="77777777" w:rsidR="00D95B89" w:rsidRDefault="006A7CB8">
      <w:pPr>
        <w:pStyle w:val="ListBullet"/>
      </w:pPr>
      <w:r>
        <w:t>2. Overall Description</w:t>
      </w:r>
    </w:p>
    <w:p w14:paraId="7D8E8B26" w14:textId="77777777" w:rsidR="00D95B89" w:rsidRDefault="006A7CB8">
      <w:pPr>
        <w:pStyle w:val="ListBullet"/>
      </w:pPr>
      <w:r>
        <w:t>3. External Interface Requirements</w:t>
      </w:r>
    </w:p>
    <w:p w14:paraId="607D1BF3" w14:textId="77777777" w:rsidR="00D95B89" w:rsidRDefault="006A7CB8">
      <w:pPr>
        <w:pStyle w:val="ListBullet"/>
      </w:pPr>
      <w:r>
        <w:t>4. System Features / Functional Requirements</w:t>
      </w:r>
    </w:p>
    <w:p w14:paraId="3AA62FE4" w14:textId="77777777" w:rsidR="00D95B89" w:rsidRDefault="006A7CB8">
      <w:pPr>
        <w:pStyle w:val="ListBullet"/>
      </w:pPr>
      <w:r>
        <w:t xml:space="preserve">5. </w:t>
      </w:r>
      <w:r>
        <w:t>Non-Functional Requirements</w:t>
      </w:r>
    </w:p>
    <w:p w14:paraId="148805EA" w14:textId="77777777" w:rsidR="00D95B89" w:rsidRDefault="006A7CB8">
      <w:pPr>
        <w:pStyle w:val="ListBullet"/>
      </w:pPr>
      <w:r>
        <w:t>6. Database Requirements</w:t>
      </w:r>
    </w:p>
    <w:p w14:paraId="41578B72" w14:textId="77777777" w:rsidR="00D95B89" w:rsidRDefault="006A7CB8">
      <w:pPr>
        <w:pStyle w:val="ListBullet"/>
      </w:pPr>
      <w:r>
        <w:t>7. System Architecture and Design</w:t>
      </w:r>
    </w:p>
    <w:p w14:paraId="568D590C" w14:textId="77777777" w:rsidR="00D95B89" w:rsidRDefault="006A7CB8">
      <w:pPr>
        <w:pStyle w:val="ListBullet"/>
      </w:pPr>
      <w:r>
        <w:t>8. Use Case Model</w:t>
      </w:r>
    </w:p>
    <w:p w14:paraId="079E09E3" w14:textId="77777777" w:rsidR="00D95B89" w:rsidRDefault="006A7CB8">
      <w:pPr>
        <w:pStyle w:val="ListBullet"/>
      </w:pPr>
      <w:r>
        <w:t>9. Test Cases</w:t>
      </w:r>
    </w:p>
    <w:p w14:paraId="54EE0BDA" w14:textId="77777777" w:rsidR="00D95B89" w:rsidRDefault="006A7CB8">
      <w:pPr>
        <w:pStyle w:val="ListBullet"/>
      </w:pPr>
      <w:r>
        <w:t>10. Assumptions, Dependencies and Constraints</w:t>
      </w:r>
    </w:p>
    <w:p w14:paraId="4B49817D" w14:textId="77777777" w:rsidR="00D95B89" w:rsidRDefault="006A7CB8">
      <w:pPr>
        <w:pStyle w:val="ListBullet"/>
      </w:pPr>
      <w:r>
        <w:t>11. Future Enhancements</w:t>
      </w:r>
    </w:p>
    <w:p w14:paraId="5DF96356" w14:textId="77777777" w:rsidR="00D95B89" w:rsidRDefault="006A7CB8">
      <w:pPr>
        <w:pStyle w:val="ListBullet"/>
      </w:pPr>
      <w:r>
        <w:t>12. References</w:t>
      </w:r>
    </w:p>
    <w:p w14:paraId="4364CCA8" w14:textId="284BA9E4" w:rsidR="00D95B89" w:rsidRDefault="00D95B89"/>
    <w:p w14:paraId="79C14CE4" w14:textId="77777777" w:rsidR="00467506" w:rsidRDefault="00467506"/>
    <w:p w14:paraId="0D0C30E3" w14:textId="77777777" w:rsidR="00D95B89" w:rsidRPr="00D16ACE" w:rsidRDefault="006A7CB8">
      <w:pPr>
        <w:pStyle w:val="Heading1"/>
        <w:rPr>
          <w:sz w:val="32"/>
          <w:szCs w:val="32"/>
        </w:rPr>
      </w:pPr>
      <w:r w:rsidRPr="00D16ACE">
        <w:rPr>
          <w:sz w:val="32"/>
          <w:szCs w:val="32"/>
        </w:rPr>
        <w:lastRenderedPageBreak/>
        <w:t>1. Introduction</w:t>
      </w:r>
    </w:p>
    <w:p w14:paraId="27BC1E80" w14:textId="77777777" w:rsidR="00D95B89" w:rsidRDefault="006A7CB8">
      <w:pPr>
        <w:pStyle w:val="Heading2"/>
      </w:pPr>
      <w:r>
        <w:t>1.1 Purpose</w:t>
      </w:r>
    </w:p>
    <w:p w14:paraId="76EAEA84" w14:textId="77777777" w:rsidR="00D95B89" w:rsidRDefault="006A7CB8">
      <w:r>
        <w:t>The purpose of this SRS</w:t>
      </w:r>
      <w:r>
        <w:t xml:space="preserve"> is to define the functional and non-functional requirements of the AI Travel Booking System. The system is designed to automate end-to-end travel planning by using collaborative AI agents for destination research, flight search, hotel recommendation, itin</w:t>
      </w:r>
      <w:r>
        <w:t>erary generation, budget estimation and final travel plan creation.</w:t>
      </w:r>
    </w:p>
    <w:p w14:paraId="2D33B7E0" w14:textId="77777777" w:rsidR="00D95B89" w:rsidRDefault="006A7CB8">
      <w:pPr>
        <w:pStyle w:val="Heading2"/>
      </w:pPr>
      <w:r>
        <w:t>1.2 Scope</w:t>
      </w:r>
    </w:p>
    <w:p w14:paraId="3421D1D6" w14:textId="77777777" w:rsidR="00D95B89" w:rsidRDefault="006A7CB8">
      <w:r>
        <w:t>The system accepts a natural language travel request from the user and produces a complete travel plan. It reduces the need to visit multiple platforms by coordinating specialize</w:t>
      </w:r>
      <w:r>
        <w:t>d agents through a supervisor workflow. The current version focuses on travel planning assistance, recommendation generation and API-based information retrieval. Direct payment and confirmed booking are considered future enhancements.</w:t>
      </w:r>
    </w:p>
    <w:p w14:paraId="53512BB0" w14:textId="77777777" w:rsidR="00D16ACE" w:rsidRDefault="00D16ACE" w:rsidP="00D16ACE">
      <w:pPr>
        <w:pStyle w:val="Heading2"/>
      </w:pPr>
      <w:r>
        <w:t>1.3 Definitions, Acronyms and Abbreviations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2"/>
        <w:gridCol w:w="4318"/>
      </w:tblGrid>
      <w:tr w:rsidR="00D16ACE" w14:paraId="557FC5A9" w14:textId="77777777" w:rsidTr="008D7983">
        <w:trPr>
          <w:jc w:val="center"/>
        </w:trPr>
        <w:tc>
          <w:tcPr>
            <w:tcW w:w="5040" w:type="dxa"/>
            <w:shd w:val="clear" w:color="auto" w:fill="D9EAF7"/>
          </w:tcPr>
          <w:p w14:paraId="6C05EAE8" w14:textId="77777777" w:rsidR="00D16ACE" w:rsidRDefault="00D16ACE" w:rsidP="008D7983">
            <w:r>
              <w:rPr>
                <w:b/>
                <w:sz w:val="20"/>
              </w:rPr>
              <w:t>Term</w:t>
            </w:r>
          </w:p>
        </w:tc>
        <w:tc>
          <w:tcPr>
            <w:tcW w:w="5040" w:type="dxa"/>
            <w:shd w:val="clear" w:color="auto" w:fill="D9EAF7"/>
          </w:tcPr>
          <w:p w14:paraId="3A11BCAB" w14:textId="77777777" w:rsidR="00D16ACE" w:rsidRDefault="00D16ACE" w:rsidP="008D7983">
            <w:r>
              <w:rPr>
                <w:b/>
                <w:sz w:val="20"/>
              </w:rPr>
              <w:t>Meaning</w:t>
            </w:r>
          </w:p>
        </w:tc>
      </w:tr>
      <w:tr w:rsidR="00D16ACE" w14:paraId="78E50897" w14:textId="77777777" w:rsidTr="008D7983">
        <w:trPr>
          <w:jc w:val="center"/>
        </w:trPr>
        <w:tc>
          <w:tcPr>
            <w:tcW w:w="5040" w:type="dxa"/>
          </w:tcPr>
          <w:p w14:paraId="21CEC08F" w14:textId="77777777" w:rsidR="00D16ACE" w:rsidRDefault="00D16ACE" w:rsidP="008D7983">
            <w:r>
              <w:rPr>
                <w:sz w:val="20"/>
              </w:rPr>
              <w:t>SRS</w:t>
            </w:r>
          </w:p>
        </w:tc>
        <w:tc>
          <w:tcPr>
            <w:tcW w:w="5040" w:type="dxa"/>
          </w:tcPr>
          <w:p w14:paraId="13BDF176" w14:textId="77777777" w:rsidR="00D16ACE" w:rsidRDefault="00D16ACE" w:rsidP="008D7983">
            <w:r>
              <w:rPr>
                <w:sz w:val="20"/>
              </w:rPr>
              <w:t>Software Requirements Specification</w:t>
            </w:r>
          </w:p>
        </w:tc>
      </w:tr>
      <w:tr w:rsidR="00D16ACE" w14:paraId="4AA31C86" w14:textId="77777777" w:rsidTr="008D7983">
        <w:trPr>
          <w:jc w:val="center"/>
        </w:trPr>
        <w:tc>
          <w:tcPr>
            <w:tcW w:w="5040" w:type="dxa"/>
          </w:tcPr>
          <w:p w14:paraId="05878910" w14:textId="77777777" w:rsidR="00D16ACE" w:rsidRDefault="00D16ACE" w:rsidP="008D7983">
            <w:r>
              <w:rPr>
                <w:sz w:val="20"/>
              </w:rPr>
              <w:t>AI</w:t>
            </w:r>
          </w:p>
        </w:tc>
        <w:tc>
          <w:tcPr>
            <w:tcW w:w="5040" w:type="dxa"/>
          </w:tcPr>
          <w:p w14:paraId="3BA1D632" w14:textId="77777777" w:rsidR="00D16ACE" w:rsidRDefault="00D16ACE" w:rsidP="008D7983">
            <w:r>
              <w:rPr>
                <w:sz w:val="20"/>
              </w:rPr>
              <w:t>Artificial Intelligence</w:t>
            </w:r>
          </w:p>
        </w:tc>
      </w:tr>
      <w:tr w:rsidR="00D16ACE" w14:paraId="024FB344" w14:textId="77777777" w:rsidTr="008D7983">
        <w:trPr>
          <w:jc w:val="center"/>
        </w:trPr>
        <w:tc>
          <w:tcPr>
            <w:tcW w:w="5040" w:type="dxa"/>
          </w:tcPr>
          <w:p w14:paraId="6E8A0AC8" w14:textId="77777777" w:rsidR="00D16ACE" w:rsidRDefault="00D16ACE" w:rsidP="008D7983">
            <w:r>
              <w:rPr>
                <w:sz w:val="20"/>
              </w:rPr>
              <w:t>LLM</w:t>
            </w:r>
          </w:p>
        </w:tc>
        <w:tc>
          <w:tcPr>
            <w:tcW w:w="5040" w:type="dxa"/>
          </w:tcPr>
          <w:p w14:paraId="40CC8D26" w14:textId="77777777" w:rsidR="00D16ACE" w:rsidRDefault="00D16ACE" w:rsidP="008D7983">
            <w:r>
              <w:rPr>
                <w:sz w:val="20"/>
              </w:rPr>
              <w:t>Large Language Model</w:t>
            </w:r>
          </w:p>
        </w:tc>
      </w:tr>
      <w:tr w:rsidR="00D16ACE" w14:paraId="063362CA" w14:textId="77777777" w:rsidTr="008D7983">
        <w:trPr>
          <w:jc w:val="center"/>
        </w:trPr>
        <w:tc>
          <w:tcPr>
            <w:tcW w:w="5040" w:type="dxa"/>
          </w:tcPr>
          <w:p w14:paraId="469CDD9E" w14:textId="77777777" w:rsidR="00D16ACE" w:rsidRDefault="00D16ACE" w:rsidP="008D7983">
            <w:r>
              <w:rPr>
                <w:sz w:val="20"/>
              </w:rPr>
              <w:t>API</w:t>
            </w:r>
          </w:p>
        </w:tc>
        <w:tc>
          <w:tcPr>
            <w:tcW w:w="5040" w:type="dxa"/>
          </w:tcPr>
          <w:p w14:paraId="0AEECCCC" w14:textId="77777777" w:rsidR="00D16ACE" w:rsidRDefault="00D16ACE" w:rsidP="008D7983">
            <w:r>
              <w:rPr>
                <w:sz w:val="20"/>
              </w:rPr>
              <w:t>Application Programming Interface</w:t>
            </w:r>
          </w:p>
        </w:tc>
      </w:tr>
      <w:tr w:rsidR="00D16ACE" w14:paraId="44D256D9" w14:textId="77777777" w:rsidTr="008D7983">
        <w:trPr>
          <w:jc w:val="center"/>
        </w:trPr>
        <w:tc>
          <w:tcPr>
            <w:tcW w:w="5040" w:type="dxa"/>
          </w:tcPr>
          <w:p w14:paraId="7C618717" w14:textId="77777777" w:rsidR="00D16ACE" w:rsidRDefault="00D16ACE" w:rsidP="008D7983">
            <w:r>
              <w:rPr>
                <w:sz w:val="20"/>
              </w:rPr>
              <w:t>Agent</w:t>
            </w:r>
          </w:p>
        </w:tc>
        <w:tc>
          <w:tcPr>
            <w:tcW w:w="5040" w:type="dxa"/>
          </w:tcPr>
          <w:p w14:paraId="448887E6" w14:textId="77777777" w:rsidR="00D16ACE" w:rsidRDefault="00D16ACE" w:rsidP="008D7983">
            <w:r>
              <w:rPr>
                <w:sz w:val="20"/>
              </w:rPr>
              <w:t>A specialized AI component responsible for a specific task</w:t>
            </w:r>
          </w:p>
        </w:tc>
      </w:tr>
      <w:tr w:rsidR="00D16ACE" w14:paraId="75A7C291" w14:textId="77777777" w:rsidTr="008D7983">
        <w:trPr>
          <w:jc w:val="center"/>
        </w:trPr>
        <w:tc>
          <w:tcPr>
            <w:tcW w:w="5040" w:type="dxa"/>
          </w:tcPr>
          <w:p w14:paraId="545AA9EF" w14:textId="77777777" w:rsidR="00D16ACE" w:rsidRDefault="00D16ACE" w:rsidP="008D7983">
            <w:proofErr w:type="spellStart"/>
            <w:r>
              <w:rPr>
                <w:sz w:val="20"/>
              </w:rPr>
              <w:t>LangGraph</w:t>
            </w:r>
            <w:proofErr w:type="spellEnd"/>
          </w:p>
        </w:tc>
        <w:tc>
          <w:tcPr>
            <w:tcW w:w="5040" w:type="dxa"/>
          </w:tcPr>
          <w:p w14:paraId="35360D44" w14:textId="77777777" w:rsidR="00D16ACE" w:rsidRDefault="00D16ACE" w:rsidP="008D7983">
            <w:r>
              <w:rPr>
                <w:sz w:val="20"/>
              </w:rPr>
              <w:t>Framework used for multi-agent workflow orchestration</w:t>
            </w:r>
          </w:p>
        </w:tc>
      </w:tr>
      <w:tr w:rsidR="00D16ACE" w14:paraId="37EC728D" w14:textId="77777777" w:rsidTr="008D7983">
        <w:trPr>
          <w:jc w:val="center"/>
        </w:trPr>
        <w:tc>
          <w:tcPr>
            <w:tcW w:w="5040" w:type="dxa"/>
          </w:tcPr>
          <w:p w14:paraId="3FE01ED9" w14:textId="77777777" w:rsidR="00D16ACE" w:rsidRDefault="00D16ACE" w:rsidP="008D7983">
            <w:r>
              <w:rPr>
                <w:sz w:val="20"/>
              </w:rPr>
              <w:t>PostgreSQL</w:t>
            </w:r>
          </w:p>
        </w:tc>
        <w:tc>
          <w:tcPr>
            <w:tcW w:w="5040" w:type="dxa"/>
          </w:tcPr>
          <w:p w14:paraId="140C5383" w14:textId="77777777" w:rsidR="00D16ACE" w:rsidRDefault="00D16ACE" w:rsidP="008D7983">
            <w:r>
              <w:rPr>
                <w:sz w:val="20"/>
              </w:rPr>
              <w:t>Relational database used for storing requests, users and plans</w:t>
            </w:r>
          </w:p>
        </w:tc>
      </w:tr>
      <w:tr w:rsidR="00D16ACE" w14:paraId="19E0262F" w14:textId="77777777" w:rsidTr="008D7983">
        <w:trPr>
          <w:jc w:val="center"/>
        </w:trPr>
        <w:tc>
          <w:tcPr>
            <w:tcW w:w="5040" w:type="dxa"/>
          </w:tcPr>
          <w:p w14:paraId="04F35A47" w14:textId="77777777" w:rsidR="00D16ACE" w:rsidRDefault="00D16ACE" w:rsidP="008D7983">
            <w:proofErr w:type="spellStart"/>
            <w:r>
              <w:rPr>
                <w:sz w:val="20"/>
              </w:rPr>
              <w:t>Tavily</w:t>
            </w:r>
            <w:proofErr w:type="spellEnd"/>
          </w:p>
        </w:tc>
        <w:tc>
          <w:tcPr>
            <w:tcW w:w="5040" w:type="dxa"/>
          </w:tcPr>
          <w:p w14:paraId="06DAFB1C" w14:textId="77777777" w:rsidR="00D16ACE" w:rsidRDefault="00D16ACE" w:rsidP="008D7983">
            <w:r>
              <w:rPr>
                <w:sz w:val="20"/>
              </w:rPr>
              <w:t>Search API used for destination and web research</w:t>
            </w:r>
          </w:p>
        </w:tc>
      </w:tr>
      <w:tr w:rsidR="00D16ACE" w14:paraId="3842A24A" w14:textId="77777777" w:rsidTr="008D7983">
        <w:trPr>
          <w:jc w:val="center"/>
        </w:trPr>
        <w:tc>
          <w:tcPr>
            <w:tcW w:w="5040" w:type="dxa"/>
          </w:tcPr>
          <w:p w14:paraId="472597B7" w14:textId="77777777" w:rsidR="00D16ACE" w:rsidRDefault="00D16ACE" w:rsidP="008D7983">
            <w:proofErr w:type="spellStart"/>
            <w:r>
              <w:rPr>
                <w:sz w:val="20"/>
              </w:rPr>
              <w:t>AviationStack</w:t>
            </w:r>
            <w:proofErr w:type="spellEnd"/>
          </w:p>
        </w:tc>
        <w:tc>
          <w:tcPr>
            <w:tcW w:w="5040" w:type="dxa"/>
          </w:tcPr>
          <w:p w14:paraId="083A1BA1" w14:textId="77777777" w:rsidR="00D16ACE" w:rsidRDefault="00D16ACE" w:rsidP="008D7983">
            <w:r>
              <w:rPr>
                <w:sz w:val="20"/>
              </w:rPr>
              <w:t>API used for flight-related information</w:t>
            </w:r>
          </w:p>
        </w:tc>
      </w:tr>
    </w:tbl>
    <w:p w14:paraId="3C9472F3" w14:textId="77777777" w:rsidR="00D16ACE" w:rsidRPr="00D16ACE" w:rsidRDefault="00D16ACE" w:rsidP="00D16ACE"/>
    <w:p w14:paraId="76A166CB" w14:textId="77777777" w:rsidR="00D95B89" w:rsidRDefault="006A7CB8">
      <w:pPr>
        <w:pStyle w:val="Heading2"/>
      </w:pPr>
      <w:r>
        <w:t>1.4 Technologies Used</w:t>
      </w:r>
    </w:p>
    <w:p w14:paraId="28F17B86" w14:textId="77777777" w:rsidR="00D95B89" w:rsidRDefault="006A7CB8">
      <w:r>
        <w:t>AI and agent framework: LangGraph, Groq, LLaMA 3.3 70B. Backend: Python and FastAPI. Database: PostgreSQL. External APIs: Tavily Search API and AviationStack API. Development tools: Git, GitHub and Python virtua</w:t>
      </w:r>
      <w:r>
        <w:t>l environment. Frontend technologies in the repository include HTML, CSS and JavaScript.</w:t>
      </w:r>
    </w:p>
    <w:p w14:paraId="531C8E3C" w14:textId="77777777" w:rsidR="00D95B89" w:rsidRDefault="006A7CB8">
      <w:pPr>
        <w:pStyle w:val="Heading2"/>
      </w:pPr>
      <w:r>
        <w:t>1.5 Intended Audience</w:t>
      </w:r>
    </w:p>
    <w:p w14:paraId="09896360" w14:textId="77777777" w:rsidR="00D95B89" w:rsidRDefault="006A7CB8">
      <w:r>
        <w:t xml:space="preserve">This SRS is intended for developers, testers, project evaluators, academic reviewers, maintainers and future contributors who need to understand </w:t>
      </w:r>
      <w:r>
        <w:t>the expected behavior and design of the AI Travel Booking System.</w:t>
      </w:r>
    </w:p>
    <w:p w14:paraId="76B6099A" w14:textId="77777777" w:rsidR="00D95B89" w:rsidRPr="00D16ACE" w:rsidRDefault="006A7CB8">
      <w:pPr>
        <w:pStyle w:val="Heading1"/>
        <w:rPr>
          <w:sz w:val="32"/>
          <w:szCs w:val="32"/>
        </w:rPr>
      </w:pPr>
      <w:r w:rsidRPr="00D16ACE">
        <w:rPr>
          <w:sz w:val="32"/>
          <w:szCs w:val="32"/>
        </w:rPr>
        <w:lastRenderedPageBreak/>
        <w:t>2. Overall Description</w:t>
      </w:r>
    </w:p>
    <w:p w14:paraId="409B4DD5" w14:textId="77777777" w:rsidR="00D95B89" w:rsidRDefault="006A7CB8">
      <w:pPr>
        <w:pStyle w:val="Heading2"/>
      </w:pPr>
      <w:r>
        <w:t>2.1 Product Perspective</w:t>
      </w:r>
    </w:p>
    <w:p w14:paraId="2105CC02" w14:textId="77777777" w:rsidR="00D95B89" w:rsidRDefault="006A7CB8">
      <w:r>
        <w:t xml:space="preserve">The AI Travel Booking System is a standalone AI-based travel planning assistant. It integrates a backend application, external </w:t>
      </w:r>
      <w:r>
        <w:t>travel/search APIs, a PostgreSQL data layer and multiple AI agents. The system works as a planning assistant rather than a final commercial ticketing system in the current version.</w:t>
      </w:r>
    </w:p>
    <w:p w14:paraId="76702437" w14:textId="77777777" w:rsidR="00D95B89" w:rsidRDefault="006A7CB8">
      <w:pPr>
        <w:pStyle w:val="Heading2"/>
      </w:pPr>
      <w:r>
        <w:t>2.2 Product Functions</w:t>
      </w:r>
    </w:p>
    <w:p w14:paraId="472A5AB9" w14:textId="77777777" w:rsidR="00D95B89" w:rsidRDefault="006A7CB8">
      <w:pPr>
        <w:pStyle w:val="ListBullet"/>
      </w:pPr>
      <w:r>
        <w:t>Accept natural language travel requests from users.</w:t>
      </w:r>
    </w:p>
    <w:p w14:paraId="3EE75814" w14:textId="77777777" w:rsidR="00D95B89" w:rsidRDefault="006A7CB8">
      <w:pPr>
        <w:pStyle w:val="ListBullet"/>
      </w:pPr>
      <w:r>
        <w:t>E</w:t>
      </w:r>
      <w:r>
        <w:t>xtract destination, duration, budget, travel origin and preference information.</w:t>
      </w:r>
    </w:p>
    <w:p w14:paraId="4C2ACE2F" w14:textId="77777777" w:rsidR="00D95B89" w:rsidRDefault="006A7CB8">
      <w:pPr>
        <w:pStyle w:val="ListBullet"/>
      </w:pPr>
      <w:r>
        <w:t>Delegate sub-tasks to Flight Agent, Hotel Agent and Itinerary Agent.</w:t>
      </w:r>
    </w:p>
    <w:p w14:paraId="2134AF87" w14:textId="77777777" w:rsidR="00D95B89" w:rsidRDefault="006A7CB8">
      <w:pPr>
        <w:pStyle w:val="ListBullet"/>
      </w:pPr>
      <w:r>
        <w:t>Fetch travel information from external services and web search APIs.</w:t>
      </w:r>
    </w:p>
    <w:p w14:paraId="7D3E8855" w14:textId="77777777" w:rsidR="00D95B89" w:rsidRDefault="006A7CB8">
      <w:pPr>
        <w:pStyle w:val="ListBullet"/>
      </w:pPr>
      <w:r>
        <w:t>Generate day-wise itinerary and activi</w:t>
      </w:r>
      <w:r>
        <w:t>ty suggestions.</w:t>
      </w:r>
    </w:p>
    <w:p w14:paraId="63013138" w14:textId="77777777" w:rsidR="00D95B89" w:rsidRDefault="006A7CB8">
      <w:pPr>
        <w:pStyle w:val="ListBullet"/>
      </w:pPr>
      <w:r>
        <w:t>Recommend flight and hotel options based on cost and preferences.</w:t>
      </w:r>
    </w:p>
    <w:p w14:paraId="3FCA136D" w14:textId="77777777" w:rsidR="00D95B89" w:rsidRDefault="006A7CB8">
      <w:pPr>
        <w:pStyle w:val="ListBullet"/>
      </w:pPr>
      <w:r>
        <w:t>Aggregate all agent outputs into one final travel plan.</w:t>
      </w:r>
    </w:p>
    <w:p w14:paraId="46580D85" w14:textId="77777777" w:rsidR="00D95B89" w:rsidRDefault="006A7CB8">
      <w:pPr>
        <w:pStyle w:val="ListBullet"/>
      </w:pPr>
      <w:r>
        <w:t>Estimate total trip cost and present a structured response.</w:t>
      </w:r>
    </w:p>
    <w:p w14:paraId="3B0B87C0" w14:textId="77777777" w:rsidR="00D95B89" w:rsidRDefault="006A7CB8">
      <w:pPr>
        <w:pStyle w:val="Heading2"/>
      </w:pPr>
      <w:r>
        <w:t>2.3 User Classes and Characteristics</w:t>
      </w:r>
    </w:p>
    <w:p w14:paraId="4463A1D3" w14:textId="77777777" w:rsidR="00D95B89" w:rsidRDefault="006A7CB8">
      <w:pPr>
        <w:pStyle w:val="Heading2"/>
      </w:pPr>
      <w:r>
        <w:t>2.4 Operating Environ</w:t>
      </w:r>
      <w:r>
        <w:t>ment</w:t>
      </w:r>
    </w:p>
    <w:p w14:paraId="3D43E3A9" w14:textId="77777777" w:rsidR="00D95B89" w:rsidRDefault="006A7CB8">
      <w:r>
        <w:t>The system is expected to run on a Windows or Linux environment with Python installed. It requires internet access for external APIs and LLM calls. PostgreSQL must be available for database storage/checkpointing. The backend can be served through Fast</w:t>
      </w:r>
      <w:r>
        <w:t>API and deployed on cloud platforms that support Python applications.</w:t>
      </w:r>
    </w:p>
    <w:p w14:paraId="70819339" w14:textId="77777777" w:rsidR="00D95B89" w:rsidRDefault="006A7CB8">
      <w:pPr>
        <w:pStyle w:val="Heading2"/>
      </w:pPr>
      <w:r>
        <w:t>2.5 Design and Implementation Constraints</w:t>
      </w:r>
    </w:p>
    <w:p w14:paraId="35F9E0D4" w14:textId="77777777" w:rsidR="00D95B89" w:rsidRDefault="006A7CB8">
      <w:pPr>
        <w:pStyle w:val="ListBullet"/>
      </w:pPr>
      <w:r>
        <w:t>The system depends on availability of external APIs and valid API keys.</w:t>
      </w:r>
    </w:p>
    <w:p w14:paraId="4E32E6E1" w14:textId="77777777" w:rsidR="00D95B89" w:rsidRDefault="006A7CB8">
      <w:pPr>
        <w:pStyle w:val="ListBullet"/>
      </w:pPr>
      <w:r>
        <w:t>Output quality depends on the LLM response and search data quality.</w:t>
      </w:r>
    </w:p>
    <w:p w14:paraId="11D0129E" w14:textId="77777777" w:rsidR="00D95B89" w:rsidRDefault="006A7CB8">
      <w:pPr>
        <w:pStyle w:val="ListBullet"/>
      </w:pPr>
      <w:r>
        <w:t>Real</w:t>
      </w:r>
      <w:r>
        <w:t xml:space="preserve"> booking confirmation and payment processing are not included in the current scope.</w:t>
      </w:r>
    </w:p>
    <w:p w14:paraId="7666F8CF" w14:textId="77777777" w:rsidR="00D95B89" w:rsidRDefault="006A7CB8">
      <w:pPr>
        <w:pStyle w:val="ListBullet"/>
      </w:pPr>
      <w:r>
        <w:t>Sensitive keys must be stored in environment variables, not directly in source code.</w:t>
      </w:r>
    </w:p>
    <w:p w14:paraId="67640CFD" w14:textId="77777777" w:rsidR="00D95B89" w:rsidRDefault="006A7CB8">
      <w:pPr>
        <w:pStyle w:val="ListBullet"/>
      </w:pPr>
      <w:r>
        <w:t>Internet access is required for real-time search and flight information.</w:t>
      </w:r>
    </w:p>
    <w:p w14:paraId="0453466B" w14:textId="77777777" w:rsidR="00D95B89" w:rsidRDefault="006A7CB8">
      <w:pPr>
        <w:pStyle w:val="Heading2"/>
      </w:pPr>
      <w:r>
        <w:t>2.6 User Docum</w:t>
      </w:r>
      <w:r>
        <w:t>entation</w:t>
      </w:r>
    </w:p>
    <w:p w14:paraId="09C117B1" w14:textId="77777777" w:rsidR="00D95B89" w:rsidRDefault="006A7CB8">
      <w:r>
        <w:t>User documentation should include setup steps, environment variable configuration, API key configuration, database setup, command-line run instructions, backend API run instructions and example travel queries.</w:t>
      </w:r>
    </w:p>
    <w:p w14:paraId="4FB6AA35" w14:textId="77777777" w:rsidR="00D95B89" w:rsidRDefault="006A7CB8">
      <w:pPr>
        <w:pStyle w:val="Heading2"/>
      </w:pPr>
      <w:r>
        <w:t>2.7 Assumptions and Dependencies</w:t>
      </w:r>
    </w:p>
    <w:p w14:paraId="2DAC82FB" w14:textId="77777777" w:rsidR="00D95B89" w:rsidRDefault="006A7CB8">
      <w:r>
        <w:t>It i</w:t>
      </w:r>
      <w:r>
        <w:t>s assumed that users provide enough travel details such as destination, budget, duration or travel purpose. The system depends on Groq/LLaMA model access, Tavily Search API, AviationStack API and PostgreSQL connectivity.</w:t>
      </w:r>
    </w:p>
    <w:p w14:paraId="4E2994D9" w14:textId="5F7B2411" w:rsidR="00D95B89" w:rsidRPr="00D16ACE" w:rsidRDefault="006A7CB8">
      <w:pPr>
        <w:pStyle w:val="Heading1"/>
        <w:rPr>
          <w:sz w:val="32"/>
          <w:szCs w:val="32"/>
        </w:rPr>
      </w:pPr>
      <w:r w:rsidRPr="00D16ACE">
        <w:rPr>
          <w:sz w:val="32"/>
          <w:szCs w:val="32"/>
        </w:rPr>
        <w:lastRenderedPageBreak/>
        <w:t>3. External Interface Requirements</w:t>
      </w:r>
    </w:p>
    <w:p w14:paraId="6A09D25A" w14:textId="77777777" w:rsidR="00921D50" w:rsidRDefault="00921D50" w:rsidP="00921D50">
      <w:pPr>
        <w:pStyle w:val="pdq2pgselectionanchorcontainer"/>
      </w:pPr>
      <w:r>
        <w:t>The External Interface Requirements define how the AI Travel Booking System interacts with users, hardware, software, and external communication systems.</w:t>
      </w:r>
    </w:p>
    <w:p w14:paraId="15D7C122" w14:textId="77777777" w:rsidR="00921D50" w:rsidRDefault="00921D50" w:rsidP="00921D50">
      <w:pPr>
        <w:pStyle w:val="Heading2"/>
      </w:pPr>
      <w:r>
        <w:rPr>
          <w:rStyle w:val="Strong"/>
          <w:b/>
          <w:bCs/>
        </w:rPr>
        <w:t>3.1 User Interface</w:t>
      </w:r>
    </w:p>
    <w:p w14:paraId="1118E130" w14:textId="77777777" w:rsidR="00921D50" w:rsidRDefault="00921D50" w:rsidP="00921D50">
      <w:pPr>
        <w:pStyle w:val="NormalWeb"/>
      </w:pPr>
      <w:r>
        <w:t>The system shall provide a simple, responsive, and user-friendly interface that allows users to interact using natural language.</w:t>
      </w:r>
    </w:p>
    <w:p w14:paraId="0283ABE2" w14:textId="77777777" w:rsidR="00921D50" w:rsidRDefault="00921D50" w:rsidP="00921D50">
      <w:pPr>
        <w:pStyle w:val="Heading3"/>
      </w:pPr>
      <w:r>
        <w:t>Features</w:t>
      </w:r>
    </w:p>
    <w:p w14:paraId="1065AE7C" w14:textId="77777777" w:rsidR="00921D50" w:rsidRDefault="00921D50" w:rsidP="0092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User-friendly travel request form </w:t>
      </w:r>
    </w:p>
    <w:p w14:paraId="27E37310" w14:textId="77777777" w:rsidR="00921D50" w:rsidRDefault="00921D50" w:rsidP="0092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Natural language query input </w:t>
      </w:r>
    </w:p>
    <w:p w14:paraId="5BC1F724" w14:textId="77777777" w:rsidR="00921D50" w:rsidRDefault="00921D50" w:rsidP="0092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Display of flight recommendations </w:t>
      </w:r>
    </w:p>
    <w:p w14:paraId="3B33011C" w14:textId="77777777" w:rsidR="00921D50" w:rsidRDefault="00921D50" w:rsidP="0092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Hotel recommendation dashboard </w:t>
      </w:r>
    </w:p>
    <w:p w14:paraId="2EBE71A1" w14:textId="77777777" w:rsidR="00921D50" w:rsidRDefault="00921D50" w:rsidP="0092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Day-wise itinerary display </w:t>
      </w:r>
    </w:p>
    <w:p w14:paraId="5B19FAE3" w14:textId="77777777" w:rsidR="00921D50" w:rsidRDefault="00921D50" w:rsidP="0092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trip cost estimation </w:t>
      </w:r>
    </w:p>
    <w:p w14:paraId="0EBAC8A9" w14:textId="77777777" w:rsidR="00921D50" w:rsidRDefault="00921D50" w:rsidP="00921D5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Responsive design for desktop and mobile devices </w:t>
      </w:r>
    </w:p>
    <w:p w14:paraId="4A28FE95" w14:textId="77777777" w:rsidR="00921D50" w:rsidRDefault="00921D50" w:rsidP="00921D50">
      <w:pPr>
        <w:pStyle w:val="Heading2"/>
      </w:pPr>
      <w:r>
        <w:rPr>
          <w:rStyle w:val="Strong"/>
          <w:b/>
          <w:bCs/>
        </w:rPr>
        <w:t>3.2 Hardware Interface</w:t>
      </w:r>
    </w:p>
    <w:p w14:paraId="21BB6F06" w14:textId="77777777" w:rsidR="00921D50" w:rsidRDefault="00921D50" w:rsidP="00921D50">
      <w:pPr>
        <w:pStyle w:val="NormalWeb"/>
      </w:pPr>
      <w:r>
        <w:t>The system does not require any specialized hardware.</w:t>
      </w:r>
    </w:p>
    <w:p w14:paraId="2E9F0B4D" w14:textId="77777777" w:rsidR="00921D50" w:rsidRDefault="00921D50" w:rsidP="00921D50">
      <w:pPr>
        <w:pStyle w:val="Heading3"/>
      </w:pPr>
      <w:r>
        <w:t>Client Side</w:t>
      </w:r>
    </w:p>
    <w:p w14:paraId="268165D0" w14:textId="77777777" w:rsidR="00921D50" w:rsidRDefault="00921D50" w:rsidP="00921D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Desktop/Laptop </w:t>
      </w:r>
    </w:p>
    <w:p w14:paraId="4D2B9210" w14:textId="77777777" w:rsidR="00921D50" w:rsidRDefault="00921D50" w:rsidP="00921D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Mobile Device </w:t>
      </w:r>
    </w:p>
    <w:p w14:paraId="1B8F3DD1" w14:textId="77777777" w:rsidR="00921D50" w:rsidRDefault="00921D50" w:rsidP="00921D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Internet Connection </w:t>
      </w:r>
    </w:p>
    <w:p w14:paraId="614331C6" w14:textId="77777777" w:rsidR="00921D50" w:rsidRDefault="00921D50" w:rsidP="00921D5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Minimum 4 GB RAM </w:t>
      </w:r>
    </w:p>
    <w:p w14:paraId="69D95145" w14:textId="77777777" w:rsidR="00921D50" w:rsidRDefault="00921D50" w:rsidP="00921D50">
      <w:pPr>
        <w:pStyle w:val="Heading3"/>
      </w:pPr>
      <w:r>
        <w:t>Server Side</w:t>
      </w:r>
    </w:p>
    <w:p w14:paraId="510FA3D3" w14:textId="77777777" w:rsidR="00921D50" w:rsidRDefault="00921D50" w:rsidP="00921D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Cloud Server or Local Server </w:t>
      </w:r>
    </w:p>
    <w:p w14:paraId="600CB4BC" w14:textId="77777777" w:rsidR="00921D50" w:rsidRDefault="00921D50" w:rsidP="00921D5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PostgreSQL Database Server </w:t>
      </w:r>
    </w:p>
    <w:p w14:paraId="299D5127" w14:textId="3F1E4C99" w:rsidR="00921D50" w:rsidRDefault="00921D50" w:rsidP="00D16ACE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Python Runtime Environment </w:t>
      </w:r>
    </w:p>
    <w:p w14:paraId="133F0742" w14:textId="77777777" w:rsidR="00921D50" w:rsidRDefault="00921D50" w:rsidP="00921D50">
      <w:pPr>
        <w:pStyle w:val="Heading2"/>
      </w:pPr>
      <w:r>
        <w:rPr>
          <w:rStyle w:val="Strong"/>
          <w:b/>
          <w:bCs/>
        </w:rPr>
        <w:t>3.3 Software Interface</w:t>
      </w:r>
    </w:p>
    <w:p w14:paraId="74062A64" w14:textId="77777777" w:rsidR="00921D50" w:rsidRDefault="00921D50" w:rsidP="00921D50">
      <w:pPr>
        <w:pStyle w:val="NormalWeb"/>
      </w:pPr>
      <w:r>
        <w:t>The system integrates with multiple software components.</w:t>
      </w:r>
    </w:p>
    <w:p w14:paraId="2B95401B" w14:textId="77777777" w:rsidR="00921D50" w:rsidRDefault="00921D50" w:rsidP="00921D50">
      <w:pPr>
        <w:pStyle w:val="Heading3"/>
      </w:pPr>
      <w:r>
        <w:t>Frontend</w:t>
      </w:r>
    </w:p>
    <w:p w14:paraId="17C9165D" w14:textId="77777777" w:rsidR="00921D50" w:rsidRDefault="00921D50" w:rsidP="00921D5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HTML5 </w:t>
      </w:r>
    </w:p>
    <w:p w14:paraId="186BBD5D" w14:textId="77777777" w:rsidR="00921D50" w:rsidRDefault="00921D50" w:rsidP="00921D5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CSS3 </w:t>
      </w:r>
    </w:p>
    <w:p w14:paraId="784C4883" w14:textId="77777777" w:rsidR="00921D50" w:rsidRDefault="00921D50" w:rsidP="00921D5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lastRenderedPageBreak/>
        <w:t xml:space="preserve">JavaScript </w:t>
      </w:r>
    </w:p>
    <w:p w14:paraId="2186BE7B" w14:textId="77777777" w:rsidR="00921D50" w:rsidRDefault="00921D50" w:rsidP="00921D50">
      <w:pPr>
        <w:pStyle w:val="Heading3"/>
      </w:pPr>
      <w:r>
        <w:t>Backend</w:t>
      </w:r>
    </w:p>
    <w:p w14:paraId="494635F2" w14:textId="77777777" w:rsidR="00921D50" w:rsidRDefault="00921D50" w:rsidP="00921D5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Python </w:t>
      </w:r>
    </w:p>
    <w:p w14:paraId="259066C6" w14:textId="77777777" w:rsidR="00921D50" w:rsidRDefault="00921D50" w:rsidP="00921D50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FastAPI</w:t>
      </w:r>
      <w:proofErr w:type="spellEnd"/>
      <w:r>
        <w:t xml:space="preserve"> </w:t>
      </w:r>
    </w:p>
    <w:p w14:paraId="2FC375F3" w14:textId="77777777" w:rsidR="00921D50" w:rsidRDefault="00921D50" w:rsidP="00921D50">
      <w:pPr>
        <w:numPr>
          <w:ilvl w:val="0"/>
          <w:numId w:val="15"/>
        </w:numPr>
        <w:spacing w:before="100" w:beforeAutospacing="1" w:after="100" w:afterAutospacing="1" w:line="240" w:lineRule="auto"/>
      </w:pPr>
      <w:proofErr w:type="spellStart"/>
      <w:r>
        <w:t>LangGraph</w:t>
      </w:r>
      <w:proofErr w:type="spellEnd"/>
      <w:r>
        <w:t xml:space="preserve"> </w:t>
      </w:r>
    </w:p>
    <w:p w14:paraId="7890B1B5" w14:textId="77777777" w:rsidR="00921D50" w:rsidRDefault="00921D50" w:rsidP="00921D50">
      <w:pPr>
        <w:pStyle w:val="Heading3"/>
      </w:pPr>
      <w:r>
        <w:t>Database</w:t>
      </w:r>
    </w:p>
    <w:p w14:paraId="61FE6310" w14:textId="77777777" w:rsidR="00921D50" w:rsidRDefault="00921D50" w:rsidP="00921D5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PostgreSQL </w:t>
      </w:r>
    </w:p>
    <w:p w14:paraId="772B55D2" w14:textId="77777777" w:rsidR="00921D50" w:rsidRDefault="00921D50" w:rsidP="00921D50">
      <w:pPr>
        <w:pStyle w:val="Heading3"/>
      </w:pPr>
      <w:r>
        <w:t>AI Services</w:t>
      </w:r>
    </w:p>
    <w:p w14:paraId="5488408A" w14:textId="77777777" w:rsidR="00921D50" w:rsidRDefault="00921D50" w:rsidP="00921D50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Groq</w:t>
      </w:r>
      <w:proofErr w:type="spellEnd"/>
      <w:r>
        <w:t xml:space="preserve"> </w:t>
      </w:r>
      <w:proofErr w:type="spellStart"/>
      <w:r>
        <w:t>LLaMA</w:t>
      </w:r>
      <w:proofErr w:type="spellEnd"/>
      <w:r>
        <w:t xml:space="preserve"> 3.3 70B </w:t>
      </w:r>
    </w:p>
    <w:p w14:paraId="0A20D3AA" w14:textId="77777777" w:rsidR="00921D50" w:rsidRDefault="00921D50" w:rsidP="00921D50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Tavily</w:t>
      </w:r>
      <w:proofErr w:type="spellEnd"/>
      <w:r>
        <w:t xml:space="preserve"> Search API </w:t>
      </w:r>
    </w:p>
    <w:p w14:paraId="2864D8F5" w14:textId="77777777" w:rsidR="00921D50" w:rsidRDefault="00921D50" w:rsidP="00921D50">
      <w:pPr>
        <w:numPr>
          <w:ilvl w:val="0"/>
          <w:numId w:val="17"/>
        </w:numPr>
        <w:spacing w:before="100" w:beforeAutospacing="1" w:after="100" w:afterAutospacing="1" w:line="240" w:lineRule="auto"/>
      </w:pPr>
      <w:proofErr w:type="spellStart"/>
      <w:r>
        <w:t>AviationStack</w:t>
      </w:r>
      <w:proofErr w:type="spellEnd"/>
      <w:r>
        <w:t xml:space="preserve"> API </w:t>
      </w:r>
    </w:p>
    <w:p w14:paraId="3FE3EB52" w14:textId="77777777" w:rsidR="00921D50" w:rsidRDefault="00921D50" w:rsidP="00921D50">
      <w:pPr>
        <w:pStyle w:val="Heading3"/>
      </w:pPr>
      <w:r>
        <w:t>Version Control</w:t>
      </w:r>
    </w:p>
    <w:p w14:paraId="25C78B19" w14:textId="77777777" w:rsidR="00921D50" w:rsidRDefault="00921D50" w:rsidP="00921D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Git </w:t>
      </w:r>
    </w:p>
    <w:p w14:paraId="732FFD8B" w14:textId="77777777" w:rsidR="00921D50" w:rsidRDefault="00921D50" w:rsidP="00921D5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GitHub </w:t>
      </w:r>
    </w:p>
    <w:p w14:paraId="1C82F7CF" w14:textId="77777777" w:rsidR="00921D50" w:rsidRDefault="00921D50" w:rsidP="00921D50">
      <w:pPr>
        <w:pStyle w:val="Heading2"/>
      </w:pPr>
      <w:r>
        <w:rPr>
          <w:rStyle w:val="Strong"/>
          <w:b/>
          <w:bCs/>
        </w:rPr>
        <w:t>3.4 Communication Interface</w:t>
      </w:r>
    </w:p>
    <w:p w14:paraId="67698B93" w14:textId="77777777" w:rsidR="00921D50" w:rsidRDefault="00921D50" w:rsidP="00921D50">
      <w:pPr>
        <w:pStyle w:val="NormalWeb"/>
      </w:pPr>
      <w:r>
        <w:t>Communication between system components is performed using secure protocols.</w:t>
      </w:r>
    </w:p>
    <w:p w14:paraId="571C7C43" w14:textId="77777777" w:rsidR="00921D50" w:rsidRDefault="00921D50" w:rsidP="00921D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HTTPS Protocol </w:t>
      </w:r>
    </w:p>
    <w:p w14:paraId="7AD80BD3" w14:textId="77777777" w:rsidR="00921D50" w:rsidRDefault="00921D50" w:rsidP="00921D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REST APIs </w:t>
      </w:r>
    </w:p>
    <w:p w14:paraId="4D4A96A9" w14:textId="77777777" w:rsidR="00921D50" w:rsidRDefault="00921D50" w:rsidP="00921D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JSON Data Exchange </w:t>
      </w:r>
    </w:p>
    <w:p w14:paraId="4182B8B9" w14:textId="77777777" w:rsidR="00921D50" w:rsidRDefault="00921D50" w:rsidP="00921D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PostgreSQL Database Connection </w:t>
      </w:r>
    </w:p>
    <w:p w14:paraId="4EF55731" w14:textId="77777777" w:rsidR="00921D50" w:rsidRDefault="00921D50" w:rsidP="00921D5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API Authentication using Secret Keys </w:t>
      </w:r>
    </w:p>
    <w:p w14:paraId="2C40357B" w14:textId="2320C5D8" w:rsidR="00D95B89" w:rsidRDefault="006A7CB8">
      <w:pPr>
        <w:pStyle w:val="Heading1"/>
        <w:rPr>
          <w:sz w:val="32"/>
          <w:szCs w:val="32"/>
        </w:rPr>
      </w:pPr>
      <w:r w:rsidRPr="00D16ACE">
        <w:rPr>
          <w:sz w:val="32"/>
          <w:szCs w:val="32"/>
        </w:rPr>
        <w:t>4. System Features / Functional Requirements</w:t>
      </w:r>
    </w:p>
    <w:p w14:paraId="3B52B048" w14:textId="77777777" w:rsidR="00D16ACE" w:rsidRPr="00D16ACE" w:rsidRDefault="00D16ACE" w:rsidP="00D16ACE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767"/>
        <w:gridCol w:w="2426"/>
        <w:gridCol w:w="5437"/>
      </w:tblGrid>
      <w:tr w:rsidR="00921D50" w:rsidRPr="00921D50" w14:paraId="28857103" w14:textId="77777777" w:rsidTr="00921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1A265" w14:textId="77777777" w:rsidR="00921D50" w:rsidRPr="00921D50" w:rsidRDefault="00921D50" w:rsidP="00921D5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</w:t>
            </w:r>
          </w:p>
        </w:tc>
        <w:tc>
          <w:tcPr>
            <w:tcW w:w="0" w:type="auto"/>
            <w:hideMark/>
          </w:tcPr>
          <w:p w14:paraId="074FDDA7" w14:textId="77777777" w:rsidR="00921D50" w:rsidRPr="00921D50" w:rsidRDefault="00921D50" w:rsidP="00921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Functional Requirement</w:t>
            </w:r>
          </w:p>
        </w:tc>
        <w:tc>
          <w:tcPr>
            <w:tcW w:w="0" w:type="auto"/>
            <w:hideMark/>
          </w:tcPr>
          <w:p w14:paraId="1DF704F2" w14:textId="77777777" w:rsidR="00921D50" w:rsidRPr="00921D50" w:rsidRDefault="00921D50" w:rsidP="00921D5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921D50" w:rsidRPr="00921D50" w14:paraId="53155003" w14:textId="77777777" w:rsidTr="0092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D434D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FR-01</w:t>
            </w:r>
          </w:p>
        </w:tc>
        <w:tc>
          <w:tcPr>
            <w:tcW w:w="0" w:type="auto"/>
            <w:hideMark/>
          </w:tcPr>
          <w:p w14:paraId="091BB831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Submit Travel Request</w:t>
            </w:r>
          </w:p>
        </w:tc>
        <w:tc>
          <w:tcPr>
            <w:tcW w:w="0" w:type="auto"/>
            <w:hideMark/>
          </w:tcPr>
          <w:p w14:paraId="0775F3C4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Users can enter travel requests using natural language.</w:t>
            </w:r>
          </w:p>
        </w:tc>
      </w:tr>
      <w:tr w:rsidR="00921D50" w:rsidRPr="00921D50" w14:paraId="118B0128" w14:textId="77777777" w:rsidTr="00921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B6A90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FR-02</w:t>
            </w:r>
          </w:p>
        </w:tc>
        <w:tc>
          <w:tcPr>
            <w:tcW w:w="0" w:type="auto"/>
            <w:hideMark/>
          </w:tcPr>
          <w:p w14:paraId="12241099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Intent Recognition</w:t>
            </w:r>
          </w:p>
        </w:tc>
        <w:tc>
          <w:tcPr>
            <w:tcW w:w="0" w:type="auto"/>
            <w:hideMark/>
          </w:tcPr>
          <w:p w14:paraId="0C9D81D8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The Supervisor Agent extracts destination, duration, budget, and preferences.</w:t>
            </w:r>
          </w:p>
        </w:tc>
      </w:tr>
      <w:tr w:rsidR="00921D50" w:rsidRPr="00921D50" w14:paraId="2AD12EF0" w14:textId="77777777" w:rsidTr="0092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B80C2A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FR-03</w:t>
            </w:r>
          </w:p>
        </w:tc>
        <w:tc>
          <w:tcPr>
            <w:tcW w:w="0" w:type="auto"/>
            <w:hideMark/>
          </w:tcPr>
          <w:p w14:paraId="5BB75650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Flight Recommendation</w:t>
            </w:r>
          </w:p>
        </w:tc>
        <w:tc>
          <w:tcPr>
            <w:tcW w:w="0" w:type="auto"/>
            <w:hideMark/>
          </w:tcPr>
          <w:p w14:paraId="2377179A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Flight Agent recommends suitable and cost-effective flights.</w:t>
            </w:r>
          </w:p>
        </w:tc>
      </w:tr>
      <w:tr w:rsidR="00921D50" w:rsidRPr="00921D50" w14:paraId="30575B7E" w14:textId="77777777" w:rsidTr="00921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02654F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FR-</w:t>
            </w: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04</w:t>
            </w:r>
          </w:p>
        </w:tc>
        <w:tc>
          <w:tcPr>
            <w:tcW w:w="0" w:type="auto"/>
            <w:hideMark/>
          </w:tcPr>
          <w:p w14:paraId="14F5636A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 xml:space="preserve">Hotel </w:t>
            </w: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Recommendation</w:t>
            </w:r>
          </w:p>
        </w:tc>
        <w:tc>
          <w:tcPr>
            <w:tcW w:w="0" w:type="auto"/>
            <w:hideMark/>
          </w:tcPr>
          <w:p w14:paraId="24F39993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 xml:space="preserve">Hotel Agent recommends hotels according to budget </w:t>
            </w: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and location.</w:t>
            </w:r>
          </w:p>
        </w:tc>
      </w:tr>
      <w:tr w:rsidR="00921D50" w:rsidRPr="00921D50" w14:paraId="40C27296" w14:textId="77777777" w:rsidTr="0092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DC85E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lastRenderedPageBreak/>
              <w:t>FR-05</w:t>
            </w:r>
          </w:p>
        </w:tc>
        <w:tc>
          <w:tcPr>
            <w:tcW w:w="0" w:type="auto"/>
            <w:hideMark/>
          </w:tcPr>
          <w:p w14:paraId="02DC7E97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Itinerary Generation</w:t>
            </w:r>
          </w:p>
        </w:tc>
        <w:tc>
          <w:tcPr>
            <w:tcW w:w="0" w:type="auto"/>
            <w:hideMark/>
          </w:tcPr>
          <w:p w14:paraId="5FF1226C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Generates a day-wise travel itinerary with attractions and activities.</w:t>
            </w:r>
          </w:p>
        </w:tc>
      </w:tr>
      <w:tr w:rsidR="00921D50" w:rsidRPr="00921D50" w14:paraId="395909B6" w14:textId="77777777" w:rsidTr="00921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2BDCE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FR-06</w:t>
            </w:r>
          </w:p>
        </w:tc>
        <w:tc>
          <w:tcPr>
            <w:tcW w:w="0" w:type="auto"/>
            <w:hideMark/>
          </w:tcPr>
          <w:p w14:paraId="2A287575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Cost Estimation</w:t>
            </w:r>
          </w:p>
        </w:tc>
        <w:tc>
          <w:tcPr>
            <w:tcW w:w="0" w:type="auto"/>
            <w:hideMark/>
          </w:tcPr>
          <w:p w14:paraId="6D2ED973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Calculates estimated travel expenses.</w:t>
            </w:r>
          </w:p>
        </w:tc>
      </w:tr>
      <w:tr w:rsidR="00921D50" w:rsidRPr="00921D50" w14:paraId="70672E3A" w14:textId="77777777" w:rsidTr="0092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66B8D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FR-07</w:t>
            </w:r>
          </w:p>
        </w:tc>
        <w:tc>
          <w:tcPr>
            <w:tcW w:w="0" w:type="auto"/>
            <w:hideMark/>
          </w:tcPr>
          <w:p w14:paraId="67E8D14B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Final Travel Plan</w:t>
            </w:r>
          </w:p>
        </w:tc>
        <w:tc>
          <w:tcPr>
            <w:tcW w:w="0" w:type="auto"/>
            <w:hideMark/>
          </w:tcPr>
          <w:p w14:paraId="69B2189D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Combines outputs from all AI agents into a complete travel plan.</w:t>
            </w:r>
          </w:p>
        </w:tc>
      </w:tr>
      <w:tr w:rsidR="00921D50" w:rsidRPr="00921D50" w14:paraId="3AD7EBA1" w14:textId="77777777" w:rsidTr="00921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655630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FR-08</w:t>
            </w:r>
          </w:p>
        </w:tc>
        <w:tc>
          <w:tcPr>
            <w:tcW w:w="0" w:type="auto"/>
            <w:hideMark/>
          </w:tcPr>
          <w:p w14:paraId="67A857A9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API Integration</w:t>
            </w:r>
          </w:p>
        </w:tc>
        <w:tc>
          <w:tcPr>
            <w:tcW w:w="0" w:type="auto"/>
            <w:hideMark/>
          </w:tcPr>
          <w:p w14:paraId="4037E1A2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Retrieves travel information using </w:t>
            </w:r>
            <w:proofErr w:type="spellStart"/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Tavily</w:t>
            </w:r>
            <w:proofErr w:type="spellEnd"/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Search API and </w:t>
            </w:r>
            <w:proofErr w:type="spellStart"/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AviationStack</w:t>
            </w:r>
            <w:proofErr w:type="spellEnd"/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API.</w:t>
            </w:r>
          </w:p>
        </w:tc>
      </w:tr>
      <w:tr w:rsidR="00921D50" w:rsidRPr="00921D50" w14:paraId="7C3EFDD5" w14:textId="77777777" w:rsidTr="0092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7748EC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FR-09</w:t>
            </w:r>
          </w:p>
        </w:tc>
        <w:tc>
          <w:tcPr>
            <w:tcW w:w="0" w:type="auto"/>
            <w:hideMark/>
          </w:tcPr>
          <w:p w14:paraId="63353982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Database Storage</w:t>
            </w:r>
          </w:p>
        </w:tc>
        <w:tc>
          <w:tcPr>
            <w:tcW w:w="0" w:type="auto"/>
            <w:hideMark/>
          </w:tcPr>
          <w:p w14:paraId="0BEC1DC6" w14:textId="77777777" w:rsidR="00921D50" w:rsidRPr="00921D50" w:rsidRDefault="00921D50" w:rsidP="0092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Stores travel requests, plans, and logs in PostgreSQL.</w:t>
            </w:r>
          </w:p>
        </w:tc>
      </w:tr>
      <w:tr w:rsidR="00921D50" w:rsidRPr="00921D50" w14:paraId="47E27F49" w14:textId="77777777" w:rsidTr="00921D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CCA78" w14:textId="77777777" w:rsidR="00921D50" w:rsidRPr="00921D50" w:rsidRDefault="00921D50" w:rsidP="00921D5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FR-10</w:t>
            </w:r>
          </w:p>
        </w:tc>
        <w:tc>
          <w:tcPr>
            <w:tcW w:w="0" w:type="auto"/>
            <w:hideMark/>
          </w:tcPr>
          <w:p w14:paraId="75101B42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Error Handling</w:t>
            </w:r>
          </w:p>
        </w:tc>
        <w:tc>
          <w:tcPr>
            <w:tcW w:w="0" w:type="auto"/>
            <w:hideMark/>
          </w:tcPr>
          <w:p w14:paraId="05F29FA0" w14:textId="77777777" w:rsidR="00921D50" w:rsidRPr="00921D50" w:rsidRDefault="00921D50" w:rsidP="0092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921D5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Handles invalid inputs, API failures, and database errors gracefully.</w:t>
            </w:r>
          </w:p>
        </w:tc>
      </w:tr>
    </w:tbl>
    <w:p w14:paraId="779DD844" w14:textId="77777777" w:rsidR="00921D50" w:rsidRPr="00921D50" w:rsidRDefault="00921D50" w:rsidP="00921D50"/>
    <w:p w14:paraId="365071B2" w14:textId="6330C069" w:rsidR="00D95B89" w:rsidRPr="00D16ACE" w:rsidRDefault="006A7CB8">
      <w:pPr>
        <w:pStyle w:val="Heading1"/>
        <w:rPr>
          <w:sz w:val="32"/>
          <w:szCs w:val="32"/>
        </w:rPr>
      </w:pPr>
      <w:r w:rsidRPr="00D16ACE">
        <w:rPr>
          <w:sz w:val="32"/>
          <w:szCs w:val="32"/>
        </w:rPr>
        <w:t>5. Non-Functional Requirements</w:t>
      </w:r>
    </w:p>
    <w:p w14:paraId="7F27861F" w14:textId="77777777" w:rsidR="008D24B8" w:rsidRDefault="008D24B8" w:rsidP="008D24B8">
      <w:pPr>
        <w:pStyle w:val="Heading2"/>
      </w:pPr>
      <w:r>
        <w:rPr>
          <w:rStyle w:val="Strong"/>
          <w:b/>
          <w:bCs/>
        </w:rPr>
        <w:t>5.1 Performance Requirements</w:t>
      </w:r>
    </w:p>
    <w:p w14:paraId="2A514B00" w14:textId="77777777" w:rsidR="008D24B8" w:rsidRDefault="008D24B8" w:rsidP="008D24B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Generate travel plans within a few seconds. </w:t>
      </w:r>
    </w:p>
    <w:p w14:paraId="0BB6FCAB" w14:textId="77777777" w:rsidR="008D24B8" w:rsidRDefault="008D24B8" w:rsidP="008D24B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Handle multiple user requests simultaneously. </w:t>
      </w:r>
    </w:p>
    <w:p w14:paraId="0607F268" w14:textId="77777777" w:rsidR="008D24B8" w:rsidRDefault="008D24B8" w:rsidP="008D24B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Optimize API response time. </w:t>
      </w:r>
    </w:p>
    <w:p w14:paraId="5147E38F" w14:textId="49FA88AF" w:rsidR="008D24B8" w:rsidRDefault="008D24B8" w:rsidP="008D24B8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Efficient database queries. </w:t>
      </w:r>
    </w:p>
    <w:p w14:paraId="4DF1C47B" w14:textId="77777777" w:rsidR="008D24B8" w:rsidRDefault="008D24B8" w:rsidP="008D24B8">
      <w:pPr>
        <w:pStyle w:val="Heading2"/>
      </w:pPr>
      <w:r>
        <w:rPr>
          <w:rStyle w:val="Strong"/>
          <w:b/>
          <w:bCs/>
        </w:rPr>
        <w:t>5.2 Reliability Requirements</w:t>
      </w:r>
    </w:p>
    <w:p w14:paraId="4F0B933A" w14:textId="77777777" w:rsidR="008D24B8" w:rsidRDefault="008D24B8" w:rsidP="008D24B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Maintain high system availability. </w:t>
      </w:r>
    </w:p>
    <w:p w14:paraId="0A1BEB2B" w14:textId="77777777" w:rsidR="008D24B8" w:rsidRDefault="008D24B8" w:rsidP="008D24B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Continue operation despite temporary API failures. </w:t>
      </w:r>
    </w:p>
    <w:p w14:paraId="6C1994F4" w14:textId="77777777" w:rsidR="008D24B8" w:rsidRDefault="008D24B8" w:rsidP="008D24B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Ensure consistent AI-generated recommendations. </w:t>
      </w:r>
    </w:p>
    <w:p w14:paraId="2C7447A8" w14:textId="77777777" w:rsidR="008D24B8" w:rsidRDefault="008D24B8" w:rsidP="008D24B8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Provide meaningful error messages. </w:t>
      </w:r>
    </w:p>
    <w:p w14:paraId="4726947A" w14:textId="77777777" w:rsidR="00D95B89" w:rsidRPr="00D16ACE" w:rsidRDefault="006A7CB8">
      <w:pPr>
        <w:pStyle w:val="Heading1"/>
        <w:rPr>
          <w:sz w:val="32"/>
          <w:szCs w:val="32"/>
        </w:rPr>
      </w:pPr>
      <w:r w:rsidRPr="00D16ACE">
        <w:rPr>
          <w:sz w:val="32"/>
          <w:szCs w:val="32"/>
        </w:rPr>
        <w:t>6. Database Requirements</w:t>
      </w:r>
    </w:p>
    <w:p w14:paraId="2E1AEBDB" w14:textId="77777777" w:rsidR="00D95B89" w:rsidRDefault="006A7CB8">
      <w:r>
        <w:t xml:space="preserve">The project uses PostgreSQL for storing structured data and supporting the workflow. The database design may include the following logical </w:t>
      </w:r>
      <w:r>
        <w:t>entities:</w:t>
      </w:r>
    </w:p>
    <w:p w14:paraId="59D6FABD" w14:textId="77777777" w:rsidR="00D95B89" w:rsidRPr="00D16ACE" w:rsidRDefault="006A7CB8">
      <w:pPr>
        <w:pStyle w:val="Heading1"/>
        <w:rPr>
          <w:sz w:val="32"/>
          <w:szCs w:val="32"/>
        </w:rPr>
      </w:pPr>
      <w:r w:rsidRPr="00D16ACE">
        <w:rPr>
          <w:sz w:val="32"/>
          <w:szCs w:val="32"/>
        </w:rPr>
        <w:t>7. System Architecture and Design</w:t>
      </w:r>
    </w:p>
    <w:p w14:paraId="275DF7C2" w14:textId="77777777" w:rsidR="00D95B89" w:rsidRDefault="006A7CB8">
      <w:r>
        <w:t>The system follows a multi-agent architecture. A supervisor agent receives the user request and assigns specific tasks to specialized agents. Each agent completes its responsibility and sends the output to the fi</w:t>
      </w:r>
      <w:r>
        <w:t>nal agent, which creates the complete travel plan.</w:t>
      </w:r>
    </w:p>
    <w:p w14:paraId="5AF691CF" w14:textId="77777777" w:rsidR="00D95B89" w:rsidRDefault="006A7CB8">
      <w:r>
        <w:t>User Request</w:t>
      </w:r>
      <w:r>
        <w:br/>
        <w:t xml:space="preserve">   ↓</w:t>
      </w:r>
      <w:r>
        <w:br/>
      </w:r>
      <w:r>
        <w:lastRenderedPageBreak/>
        <w:t>Supervisor Agent</w:t>
      </w:r>
      <w:r>
        <w:br/>
        <w:t xml:space="preserve">   ↓</w:t>
      </w:r>
      <w:r>
        <w:br/>
        <w:t>Flight Agent + Hotel Agent + Itinerary Agent</w:t>
      </w:r>
      <w:r>
        <w:br/>
        <w:t xml:space="preserve">   ↓</w:t>
      </w:r>
      <w:r>
        <w:br/>
        <w:t>Final Planning Agent</w:t>
      </w:r>
      <w:r>
        <w:br/>
        <w:t xml:space="preserve">   ↓</w:t>
      </w:r>
      <w:r>
        <w:br/>
        <w:t>Complete Travel Plan</w:t>
      </w:r>
    </w:p>
    <w:p w14:paraId="4044A537" w14:textId="0110FF6E" w:rsidR="00D95B89" w:rsidRPr="00772A19" w:rsidRDefault="006A7CB8">
      <w:pPr>
        <w:pStyle w:val="Heading2"/>
        <w:rPr>
          <w:sz w:val="32"/>
          <w:szCs w:val="32"/>
        </w:rPr>
      </w:pPr>
      <w:r w:rsidRPr="00772A19">
        <w:rPr>
          <w:sz w:val="32"/>
          <w:szCs w:val="32"/>
        </w:rPr>
        <w:t>7.1 Module Description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760"/>
        <w:gridCol w:w="6870"/>
      </w:tblGrid>
      <w:tr w:rsidR="00772A19" w:rsidRPr="00772A19" w14:paraId="18F5C8F5" w14:textId="77777777" w:rsidTr="00772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8F7C6" w14:textId="77777777" w:rsidR="00772A19" w:rsidRPr="00772A19" w:rsidRDefault="00772A19" w:rsidP="00772A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Module</w:t>
            </w:r>
          </w:p>
        </w:tc>
        <w:tc>
          <w:tcPr>
            <w:tcW w:w="0" w:type="auto"/>
            <w:hideMark/>
          </w:tcPr>
          <w:p w14:paraId="34D63681" w14:textId="77777777" w:rsidR="00772A19" w:rsidRPr="00772A19" w:rsidRDefault="00772A19" w:rsidP="00772A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772A19" w:rsidRPr="00772A19" w14:paraId="5E5B30FA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B2D88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Interface Module</w:t>
            </w:r>
          </w:p>
        </w:tc>
        <w:tc>
          <w:tcPr>
            <w:tcW w:w="0" w:type="auto"/>
            <w:hideMark/>
          </w:tcPr>
          <w:p w14:paraId="1B7E7BAC" w14:textId="219776FD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Provides a user-friendly interface where users enter travel requests in natural language and view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personalised</w:t>
            </w: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travel recommendations.</w:t>
            </w:r>
          </w:p>
        </w:tc>
      </w:tr>
      <w:tr w:rsidR="00772A19" w:rsidRPr="00772A19" w14:paraId="119CBE1B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2C933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Supervisor Agent</w:t>
            </w:r>
          </w:p>
        </w:tc>
        <w:tc>
          <w:tcPr>
            <w:tcW w:w="0" w:type="auto"/>
            <w:hideMark/>
          </w:tcPr>
          <w:p w14:paraId="2D9D9653" w14:textId="77B914E6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Acts as the central coordinator of the system. It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analyses</w:t>
            </w: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the user's travel request, extracts relevant information such as destination, budget, duration, and delegates tasks to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specialised</w:t>
            </w: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AI agents.</w:t>
            </w:r>
          </w:p>
        </w:tc>
      </w:tr>
      <w:tr w:rsidR="00772A19" w:rsidRPr="00772A19" w14:paraId="357C38CC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5BE04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Flight Agent</w:t>
            </w:r>
          </w:p>
        </w:tc>
        <w:tc>
          <w:tcPr>
            <w:tcW w:w="0" w:type="auto"/>
            <w:hideMark/>
          </w:tcPr>
          <w:p w14:paraId="39C77FBD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Searches for suitable flight options using external APIs and recommends cost-effective routes based on user preferences and budget.</w:t>
            </w:r>
          </w:p>
        </w:tc>
      </w:tr>
      <w:tr w:rsidR="00772A19" w:rsidRPr="00772A19" w14:paraId="1EE3DBD0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BBA5B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Hotel Agent</w:t>
            </w:r>
          </w:p>
        </w:tc>
        <w:tc>
          <w:tcPr>
            <w:tcW w:w="0" w:type="auto"/>
            <w:hideMark/>
          </w:tcPr>
          <w:p w14:paraId="66492380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Retrieves hotel information and recommends accommodations considering location, ratings, price, and user preferences.</w:t>
            </w:r>
          </w:p>
        </w:tc>
      </w:tr>
      <w:tr w:rsidR="00772A19" w:rsidRPr="00772A19" w14:paraId="0C17FD5B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748D23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Itinerary Agent</w:t>
            </w:r>
          </w:p>
        </w:tc>
        <w:tc>
          <w:tcPr>
            <w:tcW w:w="0" w:type="auto"/>
            <w:hideMark/>
          </w:tcPr>
          <w:p w14:paraId="605731A2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Generates a structured day-wise travel itinerary, including tourist attractions, activities, transportation, and estimated timings.</w:t>
            </w:r>
          </w:p>
        </w:tc>
      </w:tr>
      <w:tr w:rsidR="00772A19" w:rsidRPr="00772A19" w14:paraId="2A87A270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F35F2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Final Response Agent</w:t>
            </w:r>
          </w:p>
        </w:tc>
        <w:tc>
          <w:tcPr>
            <w:tcW w:w="0" w:type="auto"/>
            <w:hideMark/>
          </w:tcPr>
          <w:p w14:paraId="52A54CFF" w14:textId="17CD8BBA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Collects outputs from all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specialised</w:t>
            </w: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agents, combines them into a complete travel plan, and presents a well-structured final response to the user.</w:t>
            </w:r>
          </w:p>
        </w:tc>
      </w:tr>
      <w:tr w:rsidR="00772A19" w:rsidRPr="00772A19" w14:paraId="502EEED0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6F6753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API Integration Module</w:t>
            </w:r>
          </w:p>
        </w:tc>
        <w:tc>
          <w:tcPr>
            <w:tcW w:w="0" w:type="auto"/>
            <w:hideMark/>
          </w:tcPr>
          <w:p w14:paraId="3CDB9D51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Connects the application with external services such as </w:t>
            </w:r>
            <w:proofErr w:type="spellStart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Tavily</w:t>
            </w:r>
            <w:proofErr w:type="spellEnd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Search API, </w:t>
            </w:r>
            <w:proofErr w:type="spellStart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AviationStack</w:t>
            </w:r>
            <w:proofErr w:type="spellEnd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API, and </w:t>
            </w:r>
            <w:proofErr w:type="spellStart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Groq</w:t>
            </w:r>
            <w:proofErr w:type="spellEnd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LLM API to retrieve real-time travel information.</w:t>
            </w:r>
          </w:p>
        </w:tc>
      </w:tr>
      <w:tr w:rsidR="00772A19" w:rsidRPr="00772A19" w14:paraId="75BB6B76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C78DB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Database Module</w:t>
            </w:r>
          </w:p>
        </w:tc>
        <w:tc>
          <w:tcPr>
            <w:tcW w:w="0" w:type="auto"/>
            <w:hideMark/>
          </w:tcPr>
          <w:p w14:paraId="2F05347D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Stores travel requests, generated itineraries, agent responses, logs, and user-related information using PostgreSQL.</w:t>
            </w:r>
          </w:p>
        </w:tc>
      </w:tr>
      <w:tr w:rsidR="00772A19" w:rsidRPr="00772A19" w14:paraId="2A7CB449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675B8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Backend Module</w:t>
            </w:r>
          </w:p>
        </w:tc>
        <w:tc>
          <w:tcPr>
            <w:tcW w:w="0" w:type="auto"/>
            <w:hideMark/>
          </w:tcPr>
          <w:p w14:paraId="22AEE465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Implements business logic, API endpoints, workflow management, and communication between AI agents using Python, </w:t>
            </w:r>
            <w:proofErr w:type="spellStart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FastAPI</w:t>
            </w:r>
            <w:proofErr w:type="spellEnd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, and </w:t>
            </w:r>
            <w:proofErr w:type="spellStart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LangGraph</w:t>
            </w:r>
            <w:proofErr w:type="spellEnd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.</w:t>
            </w:r>
          </w:p>
        </w:tc>
      </w:tr>
    </w:tbl>
    <w:p w14:paraId="0423D331" w14:textId="77777777" w:rsidR="00772A19" w:rsidRPr="00772A19" w:rsidRDefault="00772A19" w:rsidP="00772A19"/>
    <w:p w14:paraId="248301DA" w14:textId="13C4A00F" w:rsidR="00D95B89" w:rsidRDefault="006A7CB8">
      <w:pPr>
        <w:pStyle w:val="Heading1"/>
        <w:rPr>
          <w:sz w:val="32"/>
          <w:szCs w:val="32"/>
        </w:rPr>
      </w:pPr>
      <w:r w:rsidRPr="00772A19">
        <w:rPr>
          <w:sz w:val="32"/>
          <w:szCs w:val="32"/>
        </w:rPr>
        <w:t>8. Use Case Model</w:t>
      </w:r>
    </w:p>
    <w:p w14:paraId="793D11A6" w14:textId="36DB01F8" w:rsidR="00772A19" w:rsidRDefault="00772A19" w:rsidP="00772A19"/>
    <w:p w14:paraId="29516349" w14:textId="77777777" w:rsidR="00772A19" w:rsidRDefault="00772A19" w:rsidP="00772A19">
      <w:pPr>
        <w:pStyle w:val="Heading2"/>
      </w:pPr>
      <w:r>
        <w:t>8.1 Actors</w:t>
      </w:r>
    </w:p>
    <w:p w14:paraId="325ABBBD" w14:textId="77777777" w:rsidR="00772A19" w:rsidRDefault="00772A19" w:rsidP="00772A19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t>Traveller</w:t>
      </w:r>
      <w:proofErr w:type="spellEnd"/>
      <w:r>
        <w:t xml:space="preserve"> (Primary Actor) </w:t>
      </w:r>
    </w:p>
    <w:p w14:paraId="5DE121CB" w14:textId="77777777" w:rsidR="00772A19" w:rsidRDefault="00772A19" w:rsidP="00772A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Administrator </w:t>
      </w:r>
    </w:p>
    <w:p w14:paraId="20DA4450" w14:textId="77777777" w:rsidR="00772A19" w:rsidRDefault="00772A19" w:rsidP="00772A19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Developer</w:t>
      </w:r>
    </w:p>
    <w:p w14:paraId="0AE759E5" w14:textId="0CC62FA2" w:rsidR="00772A19" w:rsidRDefault="00772A19" w:rsidP="00772A19">
      <w:pPr>
        <w:pStyle w:val="Heading2"/>
      </w:pPr>
      <w:r w:rsidRPr="00772A19">
        <w:lastRenderedPageBreak/>
        <w:t>8.2 Use Case Description</w:t>
      </w:r>
    </w:p>
    <w:p w14:paraId="2A1E168C" w14:textId="77777777" w:rsidR="00772A19" w:rsidRPr="00772A19" w:rsidRDefault="00772A19" w:rsidP="00772A19"/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504"/>
        <w:gridCol w:w="1563"/>
        <w:gridCol w:w="4563"/>
      </w:tblGrid>
      <w:tr w:rsidR="00772A19" w:rsidRPr="00772A19" w14:paraId="2639BC7D" w14:textId="77777777" w:rsidTr="00772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80E231" w14:textId="77777777" w:rsidR="00772A19" w:rsidRPr="00772A19" w:rsidRDefault="00772A19" w:rsidP="00772A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 Case</w:t>
            </w:r>
          </w:p>
        </w:tc>
        <w:tc>
          <w:tcPr>
            <w:tcW w:w="0" w:type="auto"/>
            <w:hideMark/>
          </w:tcPr>
          <w:p w14:paraId="7B724E7C" w14:textId="77777777" w:rsidR="00772A19" w:rsidRPr="00772A19" w:rsidRDefault="00772A19" w:rsidP="00772A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Actor</w:t>
            </w:r>
          </w:p>
        </w:tc>
        <w:tc>
          <w:tcPr>
            <w:tcW w:w="0" w:type="auto"/>
            <w:hideMark/>
          </w:tcPr>
          <w:p w14:paraId="6B39DF55" w14:textId="77777777" w:rsidR="00772A19" w:rsidRPr="00772A19" w:rsidRDefault="00772A19" w:rsidP="00772A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772A19" w:rsidRPr="00772A19" w14:paraId="5C068155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0BD96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Submit Travel Request</w:t>
            </w:r>
          </w:p>
        </w:tc>
        <w:tc>
          <w:tcPr>
            <w:tcW w:w="0" w:type="auto"/>
            <w:hideMark/>
          </w:tcPr>
          <w:p w14:paraId="0775E37C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Traveller</w:t>
            </w:r>
          </w:p>
        </w:tc>
        <w:tc>
          <w:tcPr>
            <w:tcW w:w="0" w:type="auto"/>
            <w:hideMark/>
          </w:tcPr>
          <w:p w14:paraId="50A4C42B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enters destination, budget, duration, and travel preferences in natural language.</w:t>
            </w:r>
          </w:p>
        </w:tc>
      </w:tr>
      <w:tr w:rsidR="00772A19" w:rsidRPr="00772A19" w14:paraId="3E5FEBC3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9C804F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Generate Travel Plan</w:t>
            </w:r>
          </w:p>
        </w:tc>
        <w:tc>
          <w:tcPr>
            <w:tcW w:w="0" w:type="auto"/>
            <w:hideMark/>
          </w:tcPr>
          <w:p w14:paraId="0EF315CB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Traveller</w:t>
            </w:r>
          </w:p>
        </w:tc>
        <w:tc>
          <w:tcPr>
            <w:tcW w:w="0" w:type="auto"/>
            <w:hideMark/>
          </w:tcPr>
          <w:p w14:paraId="1E97BDFA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generates a personalized travel plan using multiple AI agents.</w:t>
            </w:r>
          </w:p>
        </w:tc>
      </w:tr>
      <w:tr w:rsidR="00772A19" w:rsidRPr="00772A19" w14:paraId="75595221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4620F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Find Flights</w:t>
            </w:r>
          </w:p>
        </w:tc>
        <w:tc>
          <w:tcPr>
            <w:tcW w:w="0" w:type="auto"/>
            <w:hideMark/>
          </w:tcPr>
          <w:p w14:paraId="54929CE2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Traveller</w:t>
            </w:r>
          </w:p>
        </w:tc>
        <w:tc>
          <w:tcPr>
            <w:tcW w:w="0" w:type="auto"/>
            <w:hideMark/>
          </w:tcPr>
          <w:p w14:paraId="1799763A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Flight Agent recommends suitable flight options.</w:t>
            </w:r>
          </w:p>
        </w:tc>
      </w:tr>
      <w:tr w:rsidR="00772A19" w:rsidRPr="00772A19" w14:paraId="4EB8A766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0ABA1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Find Hotels</w:t>
            </w:r>
          </w:p>
        </w:tc>
        <w:tc>
          <w:tcPr>
            <w:tcW w:w="0" w:type="auto"/>
            <w:hideMark/>
          </w:tcPr>
          <w:p w14:paraId="5AB53234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Traveller</w:t>
            </w:r>
          </w:p>
        </w:tc>
        <w:tc>
          <w:tcPr>
            <w:tcW w:w="0" w:type="auto"/>
            <w:hideMark/>
          </w:tcPr>
          <w:p w14:paraId="7453D253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Hotel Agent recommends hotels based on budget and preferences.</w:t>
            </w:r>
          </w:p>
        </w:tc>
      </w:tr>
      <w:tr w:rsidR="00772A19" w:rsidRPr="00772A19" w14:paraId="32A2D80B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FAC79A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Generate Itinerary</w:t>
            </w:r>
          </w:p>
        </w:tc>
        <w:tc>
          <w:tcPr>
            <w:tcW w:w="0" w:type="auto"/>
            <w:hideMark/>
          </w:tcPr>
          <w:p w14:paraId="5BC826BA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Traveller</w:t>
            </w:r>
          </w:p>
        </w:tc>
        <w:tc>
          <w:tcPr>
            <w:tcW w:w="0" w:type="auto"/>
            <w:hideMark/>
          </w:tcPr>
          <w:p w14:paraId="288287DC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Itinerary Agent creates a day-wise travel schedule.</w:t>
            </w:r>
          </w:p>
        </w:tc>
      </w:tr>
      <w:tr w:rsidR="00772A19" w:rsidRPr="00772A19" w14:paraId="1E67FEA7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46DEA9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View Final Recommendation</w:t>
            </w:r>
          </w:p>
        </w:tc>
        <w:tc>
          <w:tcPr>
            <w:tcW w:w="0" w:type="auto"/>
            <w:hideMark/>
          </w:tcPr>
          <w:p w14:paraId="35D8C9DE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Traveller</w:t>
            </w:r>
          </w:p>
        </w:tc>
        <w:tc>
          <w:tcPr>
            <w:tcW w:w="0" w:type="auto"/>
            <w:hideMark/>
          </w:tcPr>
          <w:p w14:paraId="58C526A2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User views the combined travel plan including flights, hotels, itinerary, and estimated cost.</w:t>
            </w:r>
          </w:p>
        </w:tc>
      </w:tr>
      <w:tr w:rsidR="00772A19" w:rsidRPr="00772A19" w14:paraId="0EAA95CD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A1126E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Manage APIs</w:t>
            </w:r>
          </w:p>
        </w:tc>
        <w:tc>
          <w:tcPr>
            <w:tcW w:w="0" w:type="auto"/>
            <w:hideMark/>
          </w:tcPr>
          <w:p w14:paraId="3C4CBD8F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Developer</w:t>
            </w:r>
          </w:p>
        </w:tc>
        <w:tc>
          <w:tcPr>
            <w:tcW w:w="0" w:type="auto"/>
            <w:hideMark/>
          </w:tcPr>
          <w:p w14:paraId="6710E83F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Configures API keys, updates integrations, and monitors external services.</w:t>
            </w:r>
          </w:p>
        </w:tc>
      </w:tr>
      <w:tr w:rsidR="00772A19" w:rsidRPr="00772A19" w14:paraId="6EA16CAD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195F1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Maintain Database</w:t>
            </w:r>
          </w:p>
        </w:tc>
        <w:tc>
          <w:tcPr>
            <w:tcW w:w="0" w:type="auto"/>
            <w:hideMark/>
          </w:tcPr>
          <w:p w14:paraId="0C22086F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Administrator</w:t>
            </w:r>
          </w:p>
        </w:tc>
        <w:tc>
          <w:tcPr>
            <w:tcW w:w="0" w:type="auto"/>
            <w:hideMark/>
          </w:tcPr>
          <w:p w14:paraId="10AA418D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Manages PostgreSQL database, backups, and application logs.</w:t>
            </w:r>
          </w:p>
        </w:tc>
      </w:tr>
    </w:tbl>
    <w:p w14:paraId="12B16004" w14:textId="42492BEF" w:rsidR="00772A19" w:rsidRDefault="00772A19" w:rsidP="00772A19"/>
    <w:p w14:paraId="0C274ACA" w14:textId="3FE6433B" w:rsidR="00772A19" w:rsidRDefault="00772A19" w:rsidP="00772A19">
      <w:pPr>
        <w:pStyle w:val="Heading2"/>
      </w:pPr>
      <w:r>
        <w:t xml:space="preserve">8.3 Use Case Diagram </w:t>
      </w:r>
    </w:p>
    <w:p w14:paraId="200619B6" w14:textId="14DF4E24" w:rsidR="00772A19" w:rsidRPr="00772A19" w:rsidRDefault="00772A19" w:rsidP="00772A19">
      <w:r>
        <w:rPr>
          <w:noProof/>
        </w:rPr>
        <w:drawing>
          <wp:inline distT="0" distB="0" distL="0" distR="0" wp14:anchorId="55C58961" wp14:editId="25297CF7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ADDFD" w14:textId="4862F29B" w:rsidR="00D95B89" w:rsidRDefault="006A7CB8">
      <w:pPr>
        <w:pStyle w:val="Heading1"/>
        <w:rPr>
          <w:sz w:val="32"/>
          <w:szCs w:val="32"/>
        </w:rPr>
      </w:pPr>
      <w:r w:rsidRPr="00772A19">
        <w:rPr>
          <w:sz w:val="32"/>
          <w:szCs w:val="32"/>
        </w:rPr>
        <w:lastRenderedPageBreak/>
        <w:t>9. Test Cases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858"/>
        <w:gridCol w:w="1943"/>
        <w:gridCol w:w="2120"/>
        <w:gridCol w:w="2852"/>
        <w:gridCol w:w="857"/>
      </w:tblGrid>
      <w:tr w:rsidR="00772A19" w:rsidRPr="00772A19" w14:paraId="39A62447" w14:textId="77777777" w:rsidTr="00772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6D304" w14:textId="77777777" w:rsidR="00772A19" w:rsidRPr="00772A19" w:rsidRDefault="00772A19" w:rsidP="00772A1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 Case ID</w:t>
            </w:r>
          </w:p>
        </w:tc>
        <w:tc>
          <w:tcPr>
            <w:tcW w:w="0" w:type="auto"/>
            <w:hideMark/>
          </w:tcPr>
          <w:p w14:paraId="696A2587" w14:textId="77777777" w:rsidR="00772A19" w:rsidRPr="00772A19" w:rsidRDefault="00772A19" w:rsidP="00772A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Test Scenario</w:t>
            </w:r>
          </w:p>
        </w:tc>
        <w:tc>
          <w:tcPr>
            <w:tcW w:w="0" w:type="auto"/>
            <w:hideMark/>
          </w:tcPr>
          <w:p w14:paraId="282EAD85" w14:textId="77777777" w:rsidR="00772A19" w:rsidRPr="00772A19" w:rsidRDefault="00772A19" w:rsidP="00772A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Input</w:t>
            </w:r>
          </w:p>
        </w:tc>
        <w:tc>
          <w:tcPr>
            <w:tcW w:w="0" w:type="auto"/>
            <w:hideMark/>
          </w:tcPr>
          <w:p w14:paraId="21C39C5D" w14:textId="77777777" w:rsidR="00772A19" w:rsidRPr="00772A19" w:rsidRDefault="00772A19" w:rsidP="00772A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Expected Output</w:t>
            </w:r>
          </w:p>
        </w:tc>
        <w:tc>
          <w:tcPr>
            <w:tcW w:w="0" w:type="auto"/>
            <w:hideMark/>
          </w:tcPr>
          <w:p w14:paraId="6852557A" w14:textId="77777777" w:rsidR="00772A19" w:rsidRPr="00772A19" w:rsidRDefault="00772A19" w:rsidP="00772A1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Status</w:t>
            </w:r>
          </w:p>
        </w:tc>
      </w:tr>
      <w:tr w:rsidR="00772A19" w:rsidRPr="00772A19" w14:paraId="01BB6B86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A9468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TC-01</w:t>
            </w:r>
          </w:p>
        </w:tc>
        <w:tc>
          <w:tcPr>
            <w:tcW w:w="0" w:type="auto"/>
            <w:hideMark/>
          </w:tcPr>
          <w:p w14:paraId="37AC20BD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Generate travel plan</w:t>
            </w:r>
          </w:p>
        </w:tc>
        <w:tc>
          <w:tcPr>
            <w:tcW w:w="0" w:type="auto"/>
            <w:hideMark/>
          </w:tcPr>
          <w:p w14:paraId="6170CD06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Plan a 5-day trip to Goa under ₹30,000</w:t>
            </w:r>
          </w:p>
        </w:tc>
        <w:tc>
          <w:tcPr>
            <w:tcW w:w="0" w:type="auto"/>
            <w:hideMark/>
          </w:tcPr>
          <w:p w14:paraId="3F763B44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 travel itinerary generated</w:t>
            </w:r>
          </w:p>
        </w:tc>
        <w:tc>
          <w:tcPr>
            <w:tcW w:w="0" w:type="auto"/>
            <w:hideMark/>
          </w:tcPr>
          <w:p w14:paraId="35CC829C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  <w:tr w:rsidR="00772A19" w:rsidRPr="00772A19" w14:paraId="54AAB491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8A6C9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TC-02</w:t>
            </w:r>
          </w:p>
        </w:tc>
        <w:tc>
          <w:tcPr>
            <w:tcW w:w="0" w:type="auto"/>
            <w:hideMark/>
          </w:tcPr>
          <w:p w14:paraId="62C31BDA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Flight recommendation</w:t>
            </w:r>
          </w:p>
        </w:tc>
        <w:tc>
          <w:tcPr>
            <w:tcW w:w="0" w:type="auto"/>
            <w:hideMark/>
          </w:tcPr>
          <w:p w14:paraId="721058D4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Cheapest flight from Mumbai to Dubai</w:t>
            </w:r>
          </w:p>
        </w:tc>
        <w:tc>
          <w:tcPr>
            <w:tcW w:w="0" w:type="auto"/>
            <w:hideMark/>
          </w:tcPr>
          <w:p w14:paraId="782CA6A9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Flight options displayed</w:t>
            </w:r>
          </w:p>
        </w:tc>
        <w:tc>
          <w:tcPr>
            <w:tcW w:w="0" w:type="auto"/>
            <w:hideMark/>
          </w:tcPr>
          <w:p w14:paraId="6402A617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  <w:tr w:rsidR="00772A19" w:rsidRPr="00772A19" w14:paraId="3E46ED7F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DE1450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TC-03</w:t>
            </w:r>
          </w:p>
        </w:tc>
        <w:tc>
          <w:tcPr>
            <w:tcW w:w="0" w:type="auto"/>
            <w:hideMark/>
          </w:tcPr>
          <w:p w14:paraId="69BE21A5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Hotel recommendation</w:t>
            </w:r>
          </w:p>
        </w:tc>
        <w:tc>
          <w:tcPr>
            <w:tcW w:w="0" w:type="auto"/>
            <w:hideMark/>
          </w:tcPr>
          <w:p w14:paraId="3E1D95F3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Hotels near Marina Bay Sands</w:t>
            </w:r>
          </w:p>
        </w:tc>
        <w:tc>
          <w:tcPr>
            <w:tcW w:w="0" w:type="auto"/>
            <w:hideMark/>
          </w:tcPr>
          <w:p w14:paraId="100E7168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Hotel recommendations displayed</w:t>
            </w:r>
          </w:p>
        </w:tc>
        <w:tc>
          <w:tcPr>
            <w:tcW w:w="0" w:type="auto"/>
            <w:hideMark/>
          </w:tcPr>
          <w:p w14:paraId="15216C5D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  <w:tr w:rsidR="00772A19" w:rsidRPr="00772A19" w14:paraId="115AE323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20671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TC-04</w:t>
            </w:r>
          </w:p>
        </w:tc>
        <w:tc>
          <w:tcPr>
            <w:tcW w:w="0" w:type="auto"/>
            <w:hideMark/>
          </w:tcPr>
          <w:p w14:paraId="488DE6B5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Itinerary generation</w:t>
            </w:r>
          </w:p>
        </w:tc>
        <w:tc>
          <w:tcPr>
            <w:tcW w:w="0" w:type="auto"/>
            <w:hideMark/>
          </w:tcPr>
          <w:p w14:paraId="06D87670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7-day Japan itinerary</w:t>
            </w:r>
          </w:p>
        </w:tc>
        <w:tc>
          <w:tcPr>
            <w:tcW w:w="0" w:type="auto"/>
            <w:hideMark/>
          </w:tcPr>
          <w:p w14:paraId="39446182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Day-wise itinerary generated</w:t>
            </w:r>
          </w:p>
        </w:tc>
        <w:tc>
          <w:tcPr>
            <w:tcW w:w="0" w:type="auto"/>
            <w:hideMark/>
          </w:tcPr>
          <w:p w14:paraId="0F5D8242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  <w:tr w:rsidR="00772A19" w:rsidRPr="00772A19" w14:paraId="6044E106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8824A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TC-05</w:t>
            </w:r>
          </w:p>
        </w:tc>
        <w:tc>
          <w:tcPr>
            <w:tcW w:w="0" w:type="auto"/>
            <w:hideMark/>
          </w:tcPr>
          <w:p w14:paraId="353B4326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Budget estimation</w:t>
            </w:r>
          </w:p>
        </w:tc>
        <w:tc>
          <w:tcPr>
            <w:tcW w:w="0" w:type="auto"/>
            <w:hideMark/>
          </w:tcPr>
          <w:p w14:paraId="3D8BE2B8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Trip to Manali under ₹15,000</w:t>
            </w:r>
          </w:p>
        </w:tc>
        <w:tc>
          <w:tcPr>
            <w:tcW w:w="0" w:type="auto"/>
            <w:hideMark/>
          </w:tcPr>
          <w:p w14:paraId="3A85857C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Estimated total cost displayed</w:t>
            </w:r>
          </w:p>
        </w:tc>
        <w:tc>
          <w:tcPr>
            <w:tcW w:w="0" w:type="auto"/>
            <w:hideMark/>
          </w:tcPr>
          <w:p w14:paraId="2F5EBB51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  <w:tr w:rsidR="00772A19" w:rsidRPr="00772A19" w14:paraId="63B0C3B7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7991C6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TC-06</w:t>
            </w:r>
          </w:p>
        </w:tc>
        <w:tc>
          <w:tcPr>
            <w:tcW w:w="0" w:type="auto"/>
            <w:hideMark/>
          </w:tcPr>
          <w:p w14:paraId="4BDA36AA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Invalid destination</w:t>
            </w:r>
          </w:p>
        </w:tc>
        <w:tc>
          <w:tcPr>
            <w:tcW w:w="0" w:type="auto"/>
            <w:hideMark/>
          </w:tcPr>
          <w:p w14:paraId="0D6FFA84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Plan trip to </w:t>
            </w:r>
            <w:proofErr w:type="spellStart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UnknownCity</w:t>
            </w:r>
            <w:proofErr w:type="spellEnd"/>
          </w:p>
        </w:tc>
        <w:tc>
          <w:tcPr>
            <w:tcW w:w="0" w:type="auto"/>
            <w:hideMark/>
          </w:tcPr>
          <w:p w14:paraId="1BEA5CDE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Appropriate error message displayed</w:t>
            </w:r>
          </w:p>
        </w:tc>
        <w:tc>
          <w:tcPr>
            <w:tcW w:w="0" w:type="auto"/>
            <w:hideMark/>
          </w:tcPr>
          <w:p w14:paraId="08F96BFF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  <w:tr w:rsidR="00772A19" w:rsidRPr="00772A19" w14:paraId="05B930F6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513886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TC-07</w:t>
            </w:r>
          </w:p>
        </w:tc>
        <w:tc>
          <w:tcPr>
            <w:tcW w:w="0" w:type="auto"/>
            <w:hideMark/>
          </w:tcPr>
          <w:p w14:paraId="39F21584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Missing budget</w:t>
            </w:r>
          </w:p>
        </w:tc>
        <w:tc>
          <w:tcPr>
            <w:tcW w:w="0" w:type="auto"/>
            <w:hideMark/>
          </w:tcPr>
          <w:p w14:paraId="17304292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Plan a trip to Kerala</w:t>
            </w:r>
          </w:p>
        </w:tc>
        <w:tc>
          <w:tcPr>
            <w:tcW w:w="0" w:type="auto"/>
            <w:hideMark/>
          </w:tcPr>
          <w:p w14:paraId="317697CF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asks for missing budget or generates a general recommendation</w:t>
            </w:r>
          </w:p>
        </w:tc>
        <w:tc>
          <w:tcPr>
            <w:tcW w:w="0" w:type="auto"/>
            <w:hideMark/>
          </w:tcPr>
          <w:p w14:paraId="2DAA9F97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  <w:tr w:rsidR="00772A19" w:rsidRPr="00772A19" w14:paraId="66BD145E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97FD53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TC-08</w:t>
            </w:r>
          </w:p>
        </w:tc>
        <w:tc>
          <w:tcPr>
            <w:tcW w:w="0" w:type="auto"/>
            <w:hideMark/>
          </w:tcPr>
          <w:p w14:paraId="5DDE1638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API failure</w:t>
            </w:r>
          </w:p>
        </w:tc>
        <w:tc>
          <w:tcPr>
            <w:tcW w:w="0" w:type="auto"/>
            <w:hideMark/>
          </w:tcPr>
          <w:p w14:paraId="2C073D9C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Disable </w:t>
            </w:r>
            <w:proofErr w:type="spellStart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AviationStack</w:t>
            </w:r>
            <w:proofErr w:type="spellEnd"/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2CD3464A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Error handled gracefully with user-friendly message</w:t>
            </w:r>
          </w:p>
        </w:tc>
        <w:tc>
          <w:tcPr>
            <w:tcW w:w="0" w:type="auto"/>
            <w:hideMark/>
          </w:tcPr>
          <w:p w14:paraId="403C5CB3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  <w:tr w:rsidR="00772A19" w:rsidRPr="00772A19" w14:paraId="56441CDC" w14:textId="77777777" w:rsidTr="00772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35614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TC-09</w:t>
            </w:r>
          </w:p>
        </w:tc>
        <w:tc>
          <w:tcPr>
            <w:tcW w:w="0" w:type="auto"/>
            <w:hideMark/>
          </w:tcPr>
          <w:p w14:paraId="26CA27BE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Database connectivity</w:t>
            </w:r>
          </w:p>
        </w:tc>
        <w:tc>
          <w:tcPr>
            <w:tcW w:w="0" w:type="auto"/>
            <w:hideMark/>
          </w:tcPr>
          <w:p w14:paraId="34635BD9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PostgreSQL unavailable</w:t>
            </w:r>
          </w:p>
        </w:tc>
        <w:tc>
          <w:tcPr>
            <w:tcW w:w="0" w:type="auto"/>
            <w:hideMark/>
          </w:tcPr>
          <w:p w14:paraId="62C753AB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Connection error handled and logged</w:t>
            </w:r>
          </w:p>
        </w:tc>
        <w:tc>
          <w:tcPr>
            <w:tcW w:w="0" w:type="auto"/>
            <w:hideMark/>
          </w:tcPr>
          <w:p w14:paraId="13E1BE09" w14:textId="77777777" w:rsidR="00772A19" w:rsidRPr="00772A19" w:rsidRDefault="00772A19" w:rsidP="00772A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  <w:tr w:rsidR="00772A19" w:rsidRPr="00772A19" w14:paraId="40E061C0" w14:textId="77777777" w:rsidTr="00772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4099A" w14:textId="77777777" w:rsidR="00772A19" w:rsidRPr="00772A19" w:rsidRDefault="00772A19" w:rsidP="00772A1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TC-10</w:t>
            </w:r>
          </w:p>
        </w:tc>
        <w:tc>
          <w:tcPr>
            <w:tcW w:w="0" w:type="auto"/>
            <w:hideMark/>
          </w:tcPr>
          <w:p w14:paraId="31C11F14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Complete AI workflow</w:t>
            </w:r>
          </w:p>
        </w:tc>
        <w:tc>
          <w:tcPr>
            <w:tcW w:w="0" w:type="auto"/>
            <w:hideMark/>
          </w:tcPr>
          <w:p w14:paraId="58D21CB4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Plan a 6-day trip to Singapore under ₹80,000</w:t>
            </w:r>
          </w:p>
        </w:tc>
        <w:tc>
          <w:tcPr>
            <w:tcW w:w="0" w:type="auto"/>
            <w:hideMark/>
          </w:tcPr>
          <w:p w14:paraId="0FA40873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Supervisor coordinates all agents and returns a complete travel plan</w:t>
            </w:r>
          </w:p>
        </w:tc>
        <w:tc>
          <w:tcPr>
            <w:tcW w:w="0" w:type="auto"/>
            <w:hideMark/>
          </w:tcPr>
          <w:p w14:paraId="22E4DC33" w14:textId="77777777" w:rsidR="00772A19" w:rsidRPr="00772A19" w:rsidRDefault="00772A19" w:rsidP="00772A1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772A19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Pass</w:t>
            </w:r>
          </w:p>
        </w:tc>
      </w:tr>
    </w:tbl>
    <w:p w14:paraId="1701FCBA" w14:textId="77777777" w:rsidR="00772A19" w:rsidRPr="00772A19" w:rsidRDefault="00772A19" w:rsidP="00772A19"/>
    <w:p w14:paraId="5D530BEC" w14:textId="77777777" w:rsidR="00D95B89" w:rsidRDefault="006A7CB8">
      <w:pPr>
        <w:pStyle w:val="Heading1"/>
      </w:pPr>
      <w:r w:rsidRPr="00772A19">
        <w:rPr>
          <w:sz w:val="32"/>
          <w:szCs w:val="32"/>
        </w:rPr>
        <w:t>10. Assumptio</w:t>
      </w:r>
      <w:r w:rsidRPr="00772A19">
        <w:rPr>
          <w:sz w:val="32"/>
          <w:szCs w:val="32"/>
        </w:rPr>
        <w:t>ns, Dependencies and Constraints</w:t>
      </w:r>
    </w:p>
    <w:p w14:paraId="55FD54D8" w14:textId="77777777" w:rsidR="00D95B89" w:rsidRDefault="006A7CB8">
      <w:pPr>
        <w:pStyle w:val="Heading2"/>
      </w:pPr>
      <w:r>
        <w:t>10.1 Assumptions</w:t>
      </w:r>
    </w:p>
    <w:p w14:paraId="72ACC2D3" w14:textId="77777777" w:rsidR="00D95B89" w:rsidRDefault="006A7CB8">
      <w:pPr>
        <w:pStyle w:val="ListBullet"/>
      </w:pPr>
      <w:r>
        <w:t>User provides at least basic travel information.</w:t>
      </w:r>
    </w:p>
    <w:p w14:paraId="68BB091E" w14:textId="77777777" w:rsidR="00D95B89" w:rsidRDefault="006A7CB8">
      <w:pPr>
        <w:pStyle w:val="ListBullet"/>
      </w:pPr>
      <w:r>
        <w:t>External APIs return usable results.</w:t>
      </w:r>
    </w:p>
    <w:p w14:paraId="6A59B676" w14:textId="77777777" w:rsidR="00D95B89" w:rsidRDefault="006A7CB8">
      <w:pPr>
        <w:pStyle w:val="ListBullet"/>
      </w:pPr>
      <w:r>
        <w:t>The LLM can understand and process travel planning instructions.</w:t>
      </w:r>
    </w:p>
    <w:p w14:paraId="0EB9C2A8" w14:textId="77777777" w:rsidR="00D95B89" w:rsidRDefault="006A7CB8">
      <w:pPr>
        <w:pStyle w:val="ListBullet"/>
      </w:pPr>
      <w:r>
        <w:t>The database server is available when persistence is re</w:t>
      </w:r>
      <w:r>
        <w:t>quired.</w:t>
      </w:r>
    </w:p>
    <w:p w14:paraId="076D6F31" w14:textId="77777777" w:rsidR="00D95B89" w:rsidRDefault="006A7CB8">
      <w:pPr>
        <w:pStyle w:val="Heading2"/>
      </w:pPr>
      <w:r>
        <w:t>10.2 Dependencies</w:t>
      </w:r>
    </w:p>
    <w:p w14:paraId="0C4F5B35" w14:textId="77777777" w:rsidR="00D95B89" w:rsidRDefault="006A7CB8">
      <w:pPr>
        <w:pStyle w:val="ListBullet"/>
      </w:pPr>
      <w:r>
        <w:t>Groq API / LLaMA 3.3 70B model access</w:t>
      </w:r>
    </w:p>
    <w:p w14:paraId="5B6AC0C4" w14:textId="77777777" w:rsidR="00D95B89" w:rsidRDefault="006A7CB8">
      <w:pPr>
        <w:pStyle w:val="ListBullet"/>
      </w:pPr>
      <w:r>
        <w:t>Tavily Search API</w:t>
      </w:r>
    </w:p>
    <w:p w14:paraId="2972081B" w14:textId="77777777" w:rsidR="00D95B89" w:rsidRDefault="006A7CB8">
      <w:pPr>
        <w:pStyle w:val="ListBullet"/>
      </w:pPr>
      <w:r>
        <w:t>AviationStack API</w:t>
      </w:r>
    </w:p>
    <w:p w14:paraId="16ADB2AD" w14:textId="77777777" w:rsidR="00D95B89" w:rsidRDefault="006A7CB8">
      <w:pPr>
        <w:pStyle w:val="ListBullet"/>
      </w:pPr>
      <w:r>
        <w:t>PostgreSQL database</w:t>
      </w:r>
    </w:p>
    <w:p w14:paraId="20AC5989" w14:textId="77777777" w:rsidR="00D95B89" w:rsidRDefault="006A7CB8">
      <w:pPr>
        <w:pStyle w:val="ListBullet"/>
      </w:pPr>
      <w:r>
        <w:t>Python packages and environment variables</w:t>
      </w:r>
    </w:p>
    <w:p w14:paraId="0EF3A993" w14:textId="77777777" w:rsidR="00D95B89" w:rsidRDefault="006A7CB8">
      <w:pPr>
        <w:pStyle w:val="Heading2"/>
      </w:pPr>
      <w:r>
        <w:lastRenderedPageBreak/>
        <w:t>10.3 Constraints</w:t>
      </w:r>
    </w:p>
    <w:p w14:paraId="34BD26D9" w14:textId="77777777" w:rsidR="00D95B89" w:rsidRDefault="006A7CB8">
      <w:pPr>
        <w:pStyle w:val="ListBullet"/>
      </w:pPr>
      <w:r>
        <w:t>Actual ticket booking and payment are outside the current system scope.</w:t>
      </w:r>
    </w:p>
    <w:p w14:paraId="57882062" w14:textId="77777777" w:rsidR="00D95B89" w:rsidRDefault="006A7CB8">
      <w:pPr>
        <w:pStyle w:val="ListBullet"/>
      </w:pPr>
      <w:r>
        <w:t>Fligh</w:t>
      </w:r>
      <w:r>
        <w:t>t and hotel data accuracy depends on external service providers.</w:t>
      </w:r>
    </w:p>
    <w:p w14:paraId="1C4F295E" w14:textId="77777777" w:rsidR="00D95B89" w:rsidRDefault="006A7CB8">
      <w:pPr>
        <w:pStyle w:val="ListBullet"/>
      </w:pPr>
      <w:r>
        <w:t>API rate limits may affect repeated usage.</w:t>
      </w:r>
    </w:p>
    <w:p w14:paraId="23F2C5DB" w14:textId="77777777" w:rsidR="00D95B89" w:rsidRDefault="006A7CB8">
      <w:pPr>
        <w:pStyle w:val="ListBullet"/>
      </w:pPr>
      <w:r>
        <w:t>System recommendations should be verified before real travel booking.</w:t>
      </w:r>
    </w:p>
    <w:p w14:paraId="339D19B5" w14:textId="77777777" w:rsidR="00D95B89" w:rsidRPr="00D16ACE" w:rsidRDefault="006A7CB8">
      <w:pPr>
        <w:pStyle w:val="Heading1"/>
        <w:rPr>
          <w:sz w:val="32"/>
          <w:szCs w:val="32"/>
        </w:rPr>
      </w:pPr>
      <w:r w:rsidRPr="00D16ACE">
        <w:rPr>
          <w:sz w:val="32"/>
          <w:szCs w:val="32"/>
        </w:rPr>
        <w:t>11. Future Enhancements</w:t>
      </w:r>
    </w:p>
    <w:p w14:paraId="2CF0029B" w14:textId="77777777" w:rsidR="00D95B89" w:rsidRDefault="006A7CB8">
      <w:pPr>
        <w:pStyle w:val="ListBullet"/>
      </w:pPr>
      <w:r>
        <w:t>Flight booking integration</w:t>
      </w:r>
    </w:p>
    <w:p w14:paraId="0EA0C396" w14:textId="77777777" w:rsidR="00D95B89" w:rsidRDefault="006A7CB8">
      <w:pPr>
        <w:pStyle w:val="ListBullet"/>
      </w:pPr>
      <w:r>
        <w:t xml:space="preserve">Hotel booking </w:t>
      </w:r>
      <w:r>
        <w:t>integration</w:t>
      </w:r>
    </w:p>
    <w:p w14:paraId="487C0BB6" w14:textId="77777777" w:rsidR="00D95B89" w:rsidRDefault="006A7CB8">
      <w:pPr>
        <w:pStyle w:val="ListBullet"/>
      </w:pPr>
      <w:r>
        <w:t>Visa requirement assistant</w:t>
      </w:r>
    </w:p>
    <w:p w14:paraId="59DA2420" w14:textId="77777777" w:rsidR="00D95B89" w:rsidRDefault="006A7CB8">
      <w:pPr>
        <w:pStyle w:val="ListBullet"/>
      </w:pPr>
      <w:r>
        <w:t>Travel expense tracker</w:t>
      </w:r>
    </w:p>
    <w:p w14:paraId="20A8C5C1" w14:textId="77777777" w:rsidR="00D95B89" w:rsidRDefault="006A7CB8">
      <w:pPr>
        <w:pStyle w:val="ListBullet"/>
      </w:pPr>
      <w:r>
        <w:t>Voice-based travel assistant</w:t>
      </w:r>
    </w:p>
    <w:p w14:paraId="05B746B2" w14:textId="77777777" w:rsidR="00D95B89" w:rsidRDefault="006A7CB8">
      <w:pPr>
        <w:pStyle w:val="ListBullet"/>
      </w:pPr>
      <w:r>
        <w:t>Multi-language support</w:t>
      </w:r>
    </w:p>
    <w:p w14:paraId="631FDC60" w14:textId="77777777" w:rsidR="00D95B89" w:rsidRDefault="006A7CB8">
      <w:pPr>
        <w:pStyle w:val="ListBullet"/>
      </w:pPr>
      <w:r>
        <w:t>Travel recommendation engine</w:t>
      </w:r>
    </w:p>
    <w:p w14:paraId="5856342D" w14:textId="77777777" w:rsidR="00D95B89" w:rsidRDefault="006A7CB8">
      <w:pPr>
        <w:pStyle w:val="ListBullet"/>
      </w:pPr>
      <w:r>
        <w:t>AI travel concierge dashboard</w:t>
      </w:r>
    </w:p>
    <w:p w14:paraId="7E1C925D" w14:textId="77777777" w:rsidR="00D95B89" w:rsidRPr="00D16ACE" w:rsidRDefault="006A7CB8">
      <w:pPr>
        <w:pStyle w:val="Heading1"/>
        <w:rPr>
          <w:sz w:val="32"/>
          <w:szCs w:val="32"/>
        </w:rPr>
      </w:pPr>
      <w:r w:rsidRPr="00D16ACE">
        <w:rPr>
          <w:sz w:val="32"/>
          <w:szCs w:val="32"/>
        </w:rPr>
        <w:t>12. References</w:t>
      </w:r>
    </w:p>
    <w:p w14:paraId="2927E8D5" w14:textId="77777777" w:rsidR="00D95B89" w:rsidRDefault="006A7CB8">
      <w:pPr>
        <w:pStyle w:val="ListBullet"/>
      </w:pPr>
      <w:r>
        <w:t xml:space="preserve">GitHub Repository: </w:t>
      </w:r>
      <w:r>
        <w:t>https://github.com/MansiTiwary/AI-Travel-Booking-System</w:t>
      </w:r>
    </w:p>
    <w:p w14:paraId="7B1BEE58" w14:textId="77777777" w:rsidR="00D95B89" w:rsidRDefault="006A7CB8">
      <w:pPr>
        <w:pStyle w:val="ListBullet"/>
      </w:pPr>
      <w:r>
        <w:t>Project README and repository documentation</w:t>
      </w:r>
    </w:p>
    <w:p w14:paraId="7993A44B" w14:textId="77777777" w:rsidR="00D95B89" w:rsidRDefault="006A7CB8">
      <w:pPr>
        <w:pStyle w:val="ListBullet"/>
      </w:pPr>
      <w:r>
        <w:t>Project demo and benchmark summary reports available in repository</w:t>
      </w:r>
    </w:p>
    <w:p w14:paraId="3012DB0A" w14:textId="77777777" w:rsidR="00D95B89" w:rsidRDefault="006A7CB8">
      <w:pPr>
        <w:pStyle w:val="ListBullet"/>
      </w:pPr>
      <w:r>
        <w:t>IEEE-style SRS structure and standard academic SRS format</w:t>
      </w:r>
    </w:p>
    <w:p w14:paraId="5E69E9F8" w14:textId="77777777" w:rsidR="00D95B89" w:rsidRDefault="00D95B89"/>
    <w:sectPr w:rsidR="00D95B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85794"/>
    <w:multiLevelType w:val="multilevel"/>
    <w:tmpl w:val="4398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0A728E"/>
    <w:multiLevelType w:val="multilevel"/>
    <w:tmpl w:val="251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87B8E"/>
    <w:multiLevelType w:val="multilevel"/>
    <w:tmpl w:val="AA900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32D8B"/>
    <w:multiLevelType w:val="multilevel"/>
    <w:tmpl w:val="B948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9E5F1E"/>
    <w:multiLevelType w:val="multilevel"/>
    <w:tmpl w:val="9A9A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D2010"/>
    <w:multiLevelType w:val="multilevel"/>
    <w:tmpl w:val="9094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3933E2"/>
    <w:multiLevelType w:val="multilevel"/>
    <w:tmpl w:val="6B1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675B2A"/>
    <w:multiLevelType w:val="multilevel"/>
    <w:tmpl w:val="4918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A429A9"/>
    <w:multiLevelType w:val="multilevel"/>
    <w:tmpl w:val="F350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11992"/>
    <w:multiLevelType w:val="multilevel"/>
    <w:tmpl w:val="6FC0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8046B6"/>
    <w:multiLevelType w:val="multilevel"/>
    <w:tmpl w:val="039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C90C9A"/>
    <w:multiLevelType w:val="multilevel"/>
    <w:tmpl w:val="32AE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4"/>
  </w:num>
  <w:num w:numId="12">
    <w:abstractNumId w:val="13"/>
  </w:num>
  <w:num w:numId="13">
    <w:abstractNumId w:val="10"/>
  </w:num>
  <w:num w:numId="14">
    <w:abstractNumId w:val="16"/>
  </w:num>
  <w:num w:numId="15">
    <w:abstractNumId w:val="11"/>
  </w:num>
  <w:num w:numId="16">
    <w:abstractNumId w:val="17"/>
  </w:num>
  <w:num w:numId="17">
    <w:abstractNumId w:val="20"/>
  </w:num>
  <w:num w:numId="18">
    <w:abstractNumId w:val="19"/>
  </w:num>
  <w:num w:numId="19">
    <w:abstractNumId w:val="9"/>
  </w:num>
  <w:num w:numId="20">
    <w:abstractNumId w:val="18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7506"/>
    <w:rsid w:val="00526EBE"/>
    <w:rsid w:val="006A7CB8"/>
    <w:rsid w:val="00772A19"/>
    <w:rsid w:val="008D24B8"/>
    <w:rsid w:val="00921D50"/>
    <w:rsid w:val="009C6760"/>
    <w:rsid w:val="00AA1D8D"/>
    <w:rsid w:val="00B47730"/>
    <w:rsid w:val="00CB0664"/>
    <w:rsid w:val="00D16ACE"/>
    <w:rsid w:val="00D95B89"/>
    <w:rsid w:val="00FC693F"/>
    <w:rsid w:val="00FF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4AEB2"/>
  <w14:defaultImageDpi w14:val="300"/>
  <w15:docId w15:val="{C3085A5C-E0CD-4A11-B267-53A90411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46750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72A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772A1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772A1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customStyle="1" w:styleId="pdq2pgselectionanchorcontainer">
    <w:name w:val="pdq2pg_selectionanchorcontainer"/>
    <w:basedOn w:val="Normal"/>
    <w:rsid w:val="00921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921D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mansikumari117@gmail.com</cp:lastModifiedBy>
  <cp:revision>2</cp:revision>
  <dcterms:created xsi:type="dcterms:W3CDTF">2026-06-30T08:32:00Z</dcterms:created>
  <dcterms:modified xsi:type="dcterms:W3CDTF">2026-06-30T08:32:00Z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e6207afd-f759-471b-94c9-ab28ae655fcb</vt:lpwstr>
  </property>
</Properties>
</file>